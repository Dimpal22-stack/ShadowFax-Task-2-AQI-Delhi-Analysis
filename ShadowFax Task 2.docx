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22B2" w14:textId="77777777" w:rsidR="001E1B46" w:rsidRPr="00CF1729" w:rsidRDefault="00000000">
      <w:pPr>
        <w:pStyle w:val="Heading1"/>
        <w:rPr>
          <w:rFonts w:ascii="Times New Roman" w:hAnsi="Times New Roman" w:cs="Times New Roman"/>
          <w:sz w:val="32"/>
          <w:szCs w:val="32"/>
        </w:rPr>
      </w:pPr>
      <w:r w:rsidRPr="00CF1729">
        <w:rPr>
          <w:rFonts w:ascii="Times New Roman" w:hAnsi="Times New Roman" w:cs="Times New Roman"/>
          <w:sz w:val="32"/>
          <w:szCs w:val="32"/>
        </w:rPr>
        <w:t>An In-Depth Analysis of Air Quality in Delhi</w:t>
      </w:r>
    </w:p>
    <w:p w14:paraId="276EF902" w14:textId="77777777" w:rsidR="001E1B46" w:rsidRPr="00D34061" w:rsidRDefault="001E1B46">
      <w:pPr>
        <w:rPr>
          <w:rFonts w:ascii="Times New Roman" w:hAnsi="Times New Roman" w:cs="Times New Roman"/>
        </w:rPr>
      </w:pPr>
    </w:p>
    <w:p w14:paraId="67537C65" w14:textId="77777777" w:rsidR="001E1B46" w:rsidRPr="00CF1729" w:rsidRDefault="00000000">
      <w:pPr>
        <w:rPr>
          <w:rFonts w:ascii="Times New Roman" w:hAnsi="Times New Roman" w:cs="Times New Roman"/>
          <w:b/>
          <w:bCs/>
        </w:rPr>
      </w:pPr>
      <w:r w:rsidRPr="00CF1729">
        <w:rPr>
          <w:rFonts w:ascii="Times New Roman" w:hAnsi="Times New Roman" w:cs="Times New Roman"/>
          <w:b/>
          <w:bCs/>
          <w:sz w:val="24"/>
          <w:szCs w:val="24"/>
        </w:rPr>
        <w:t>Submitted by</w:t>
      </w:r>
      <w:r w:rsidRPr="00D34061">
        <w:rPr>
          <w:rFonts w:ascii="Times New Roman" w:hAnsi="Times New Roman" w:cs="Times New Roman"/>
        </w:rPr>
        <w:t xml:space="preserve">: </w:t>
      </w:r>
      <w:r w:rsidRPr="00CF1729">
        <w:rPr>
          <w:rFonts w:ascii="Times New Roman" w:hAnsi="Times New Roman" w:cs="Times New Roman"/>
        </w:rPr>
        <w:t>Dimpal Ingle</w:t>
      </w:r>
    </w:p>
    <w:p w14:paraId="08D81127" w14:textId="5D924293" w:rsidR="001E1B46" w:rsidRPr="00D34061" w:rsidRDefault="00000000">
      <w:pPr>
        <w:rPr>
          <w:rFonts w:ascii="Times New Roman" w:hAnsi="Times New Roman" w:cs="Times New Roman"/>
          <w:sz w:val="24"/>
          <w:szCs w:val="24"/>
        </w:rPr>
      </w:pPr>
      <w:r w:rsidRPr="00CF1729">
        <w:rPr>
          <w:rFonts w:ascii="Times New Roman" w:hAnsi="Times New Roman" w:cs="Times New Roman"/>
          <w:b/>
          <w:bCs/>
          <w:sz w:val="24"/>
          <w:szCs w:val="24"/>
        </w:rPr>
        <w:t>Domain</w:t>
      </w:r>
      <w:r w:rsidRPr="00D34061">
        <w:rPr>
          <w:rFonts w:ascii="Times New Roman" w:hAnsi="Times New Roman" w:cs="Times New Roman"/>
          <w:sz w:val="24"/>
          <w:szCs w:val="24"/>
        </w:rPr>
        <w:t xml:space="preserve">: Data Analysis </w:t>
      </w:r>
      <w:r w:rsidR="00CF1729">
        <w:rPr>
          <w:rFonts w:ascii="Times New Roman" w:hAnsi="Times New Roman" w:cs="Times New Roman"/>
          <w:sz w:val="24"/>
          <w:szCs w:val="24"/>
        </w:rPr>
        <w:t xml:space="preserve"> </w:t>
      </w:r>
    </w:p>
    <w:p w14:paraId="6416AC34" w14:textId="77777777" w:rsidR="001E1B46" w:rsidRPr="00D34061" w:rsidRDefault="00000000">
      <w:pPr>
        <w:rPr>
          <w:rFonts w:ascii="Times New Roman" w:hAnsi="Times New Roman" w:cs="Times New Roman"/>
          <w:sz w:val="24"/>
          <w:szCs w:val="24"/>
        </w:rPr>
      </w:pPr>
      <w:r w:rsidRPr="00CF1729">
        <w:rPr>
          <w:rFonts w:ascii="Times New Roman" w:hAnsi="Times New Roman" w:cs="Times New Roman"/>
          <w:b/>
          <w:bCs/>
          <w:sz w:val="24"/>
          <w:szCs w:val="24"/>
        </w:rPr>
        <w:t>Tools Used</w:t>
      </w:r>
      <w:r w:rsidRPr="00D34061">
        <w:rPr>
          <w:rFonts w:ascii="Times New Roman" w:hAnsi="Times New Roman" w:cs="Times New Roman"/>
          <w:sz w:val="24"/>
          <w:szCs w:val="24"/>
        </w:rPr>
        <w:t>: Python, Pandas, Matplotlib, Seaborn, Jupyter Notebook</w:t>
      </w:r>
    </w:p>
    <w:p w14:paraId="54D93915" w14:textId="77777777" w:rsidR="001E1B46" w:rsidRPr="00D34061" w:rsidRDefault="001E1B46">
      <w:pPr>
        <w:rPr>
          <w:rFonts w:ascii="Times New Roman" w:hAnsi="Times New Roman" w:cs="Times New Roman"/>
        </w:rPr>
      </w:pPr>
    </w:p>
    <w:p w14:paraId="2C6FAD93" w14:textId="77777777" w:rsidR="001E1B46" w:rsidRPr="00D34061" w:rsidRDefault="00000000">
      <w:pPr>
        <w:rPr>
          <w:rFonts w:ascii="Times New Roman" w:hAnsi="Times New Roman" w:cs="Times New Roman"/>
          <w:b/>
          <w:bCs/>
          <w:sz w:val="24"/>
          <w:szCs w:val="24"/>
        </w:rPr>
      </w:pPr>
      <w:r w:rsidRPr="00D34061">
        <w:rPr>
          <w:rFonts w:ascii="Times New Roman" w:hAnsi="Times New Roman" w:cs="Times New Roman"/>
          <w:b/>
          <w:bCs/>
          <w:sz w:val="24"/>
          <w:szCs w:val="24"/>
        </w:rPr>
        <w:t>ABSTRACT</w:t>
      </w:r>
    </w:p>
    <w:p w14:paraId="0DFFC928" w14:textId="659B5AD3" w:rsidR="001E1B46" w:rsidRPr="00D34061" w:rsidRDefault="00D34061">
      <w:pPr>
        <w:rPr>
          <w:rFonts w:ascii="Times New Roman" w:hAnsi="Times New Roman" w:cs="Times New Roman"/>
        </w:rPr>
      </w:pPr>
      <w:r w:rsidRPr="00D34061">
        <w:rPr>
          <w:rFonts w:ascii="Times New Roman" w:hAnsi="Times New Roman" w:cs="Times New Roman"/>
          <w:sz w:val="24"/>
          <w:szCs w:val="24"/>
        </w:rPr>
        <w:t>Air pollution is one of the most severe environmental challenges faced by urban cities in India, with Delhi consistently ranking among the most polluted cities in the world. This project aims to analyze air quality trends in Delhi using pollutant concentration data. Since the dataset does not provide a direct Air Quality Index (AQI) value, a proxy AQI was computed using weighted concentrations of PM2.5 and PM10, which are the primary contributors to air pollution. Statistical analysis and visualizations were employed to study temporal, monthly, and seasonal variations. The results provide meaningful insights into pollution patterns and highlight the influence of seasonal and environmental factors on air quality, supporting informed decision-making for public health and policy initiatives.</w:t>
      </w:r>
    </w:p>
    <w:p w14:paraId="73FEF26D" w14:textId="77777777" w:rsidR="009B4BDB" w:rsidRDefault="009B4BDB">
      <w:pPr>
        <w:rPr>
          <w:rFonts w:ascii="Times New Roman" w:hAnsi="Times New Roman" w:cs="Times New Roman"/>
          <w:b/>
          <w:bCs/>
          <w:sz w:val="24"/>
          <w:szCs w:val="24"/>
        </w:rPr>
      </w:pPr>
    </w:p>
    <w:p w14:paraId="28D4AF4B" w14:textId="64E30335" w:rsidR="001E1B46" w:rsidRPr="00D34061" w:rsidRDefault="00000000">
      <w:pPr>
        <w:rPr>
          <w:rFonts w:ascii="Times New Roman" w:hAnsi="Times New Roman" w:cs="Times New Roman"/>
          <w:b/>
          <w:bCs/>
          <w:sz w:val="24"/>
          <w:szCs w:val="24"/>
        </w:rPr>
      </w:pPr>
      <w:r w:rsidRPr="00D34061">
        <w:rPr>
          <w:rFonts w:ascii="Times New Roman" w:hAnsi="Times New Roman" w:cs="Times New Roman"/>
          <w:b/>
          <w:bCs/>
          <w:sz w:val="24"/>
          <w:szCs w:val="24"/>
        </w:rPr>
        <w:t>INTRODUCTION</w:t>
      </w:r>
    </w:p>
    <w:p w14:paraId="3D60808F" w14:textId="77777777" w:rsidR="00D34061" w:rsidRPr="00D34061" w:rsidRDefault="00D34061" w:rsidP="00D34061">
      <w:pPr>
        <w:rPr>
          <w:rFonts w:ascii="Times New Roman" w:hAnsi="Times New Roman" w:cs="Times New Roman"/>
          <w:sz w:val="24"/>
          <w:szCs w:val="24"/>
          <w:lang w:val="en-IN"/>
        </w:rPr>
      </w:pPr>
      <w:r w:rsidRPr="00D34061">
        <w:rPr>
          <w:rFonts w:ascii="Times New Roman" w:hAnsi="Times New Roman" w:cs="Times New Roman"/>
          <w:sz w:val="24"/>
          <w:szCs w:val="24"/>
          <w:lang w:val="en-IN"/>
        </w:rPr>
        <w:t>Air quality has a direct impact on human health, climate, and overall quality of life. Rapid urbanization, vehicular emissions, industrial activities, and agricultural practices have significantly deteriorated air quality in metropolitan regions. Delhi, due to its geographical location and climatic conditions, experiences extreme air pollution, especially during winter months.</w:t>
      </w:r>
    </w:p>
    <w:p w14:paraId="3A30CE15" w14:textId="77777777" w:rsidR="00D34061" w:rsidRPr="00D34061" w:rsidRDefault="00D34061" w:rsidP="00D34061">
      <w:pPr>
        <w:rPr>
          <w:rFonts w:ascii="Times New Roman" w:hAnsi="Times New Roman" w:cs="Times New Roman"/>
          <w:sz w:val="24"/>
          <w:szCs w:val="24"/>
          <w:lang w:val="en-IN"/>
        </w:rPr>
      </w:pPr>
      <w:r w:rsidRPr="00D34061">
        <w:rPr>
          <w:rFonts w:ascii="Times New Roman" w:hAnsi="Times New Roman" w:cs="Times New Roman"/>
          <w:sz w:val="24"/>
          <w:szCs w:val="24"/>
          <w:lang w:val="en-IN"/>
        </w:rPr>
        <w:t xml:space="preserve">This project focuses on </w:t>
      </w:r>
      <w:proofErr w:type="spellStart"/>
      <w:r w:rsidRPr="00D34061">
        <w:rPr>
          <w:rFonts w:ascii="Times New Roman" w:hAnsi="Times New Roman" w:cs="Times New Roman"/>
          <w:sz w:val="24"/>
          <w:szCs w:val="24"/>
          <w:lang w:val="en-IN"/>
        </w:rPr>
        <w:t>analyzing</w:t>
      </w:r>
      <w:proofErr w:type="spellEnd"/>
      <w:r w:rsidRPr="00D34061">
        <w:rPr>
          <w:rFonts w:ascii="Times New Roman" w:hAnsi="Times New Roman" w:cs="Times New Roman"/>
          <w:sz w:val="24"/>
          <w:szCs w:val="24"/>
          <w:lang w:val="en-IN"/>
        </w:rPr>
        <w:t xml:space="preserve"> pollutant concentration data to understand air pollution dynamics in Delhi. By identifying trends, seasonal variations, and pollutant dominance, the study aims to provide a data-driven understanding of Delhi’s air quality challenges.</w:t>
      </w:r>
    </w:p>
    <w:p w14:paraId="25BDF5E2" w14:textId="77777777" w:rsidR="009B4BDB" w:rsidRDefault="009B4BDB">
      <w:pPr>
        <w:rPr>
          <w:rFonts w:ascii="Times New Roman" w:hAnsi="Times New Roman" w:cs="Times New Roman"/>
          <w:b/>
          <w:bCs/>
          <w:sz w:val="24"/>
          <w:szCs w:val="24"/>
        </w:rPr>
      </w:pPr>
    </w:p>
    <w:p w14:paraId="6C4019C1" w14:textId="16A72833" w:rsidR="001E1B46" w:rsidRPr="00D34061" w:rsidRDefault="00000000">
      <w:pPr>
        <w:rPr>
          <w:rFonts w:ascii="Times New Roman" w:hAnsi="Times New Roman" w:cs="Times New Roman"/>
          <w:b/>
          <w:bCs/>
          <w:sz w:val="24"/>
          <w:szCs w:val="24"/>
        </w:rPr>
      </w:pPr>
      <w:r w:rsidRPr="00D34061">
        <w:rPr>
          <w:rFonts w:ascii="Times New Roman" w:hAnsi="Times New Roman" w:cs="Times New Roman"/>
          <w:b/>
          <w:bCs/>
          <w:sz w:val="24"/>
          <w:szCs w:val="24"/>
        </w:rPr>
        <w:t>OBJECTIVES</w:t>
      </w:r>
    </w:p>
    <w:p w14:paraId="7228F553" w14:textId="73A719A0" w:rsidR="001E1B46" w:rsidRPr="00D34061" w:rsidRDefault="00000000">
      <w:pPr>
        <w:rPr>
          <w:rFonts w:ascii="Times New Roman" w:hAnsi="Times New Roman" w:cs="Times New Roman"/>
          <w:sz w:val="24"/>
          <w:szCs w:val="24"/>
        </w:rPr>
      </w:pPr>
      <w:r w:rsidRPr="00D34061">
        <w:rPr>
          <w:rFonts w:ascii="Times New Roman" w:hAnsi="Times New Roman" w:cs="Times New Roman"/>
          <w:sz w:val="24"/>
          <w:szCs w:val="24"/>
        </w:rPr>
        <w:t>- Analyze pollutant concentration trends</w:t>
      </w:r>
      <w:r w:rsidR="00D34061">
        <w:rPr>
          <w:rFonts w:ascii="Times New Roman" w:hAnsi="Times New Roman" w:cs="Times New Roman"/>
          <w:sz w:val="24"/>
          <w:szCs w:val="24"/>
        </w:rPr>
        <w:t xml:space="preserve"> in Delhi</w:t>
      </w:r>
    </w:p>
    <w:p w14:paraId="285866DE" w14:textId="7BFDC32F" w:rsidR="001E1B46" w:rsidRPr="00D34061" w:rsidRDefault="00000000">
      <w:pPr>
        <w:rPr>
          <w:rFonts w:ascii="Times New Roman" w:hAnsi="Times New Roman" w:cs="Times New Roman"/>
          <w:sz w:val="24"/>
          <w:szCs w:val="24"/>
        </w:rPr>
      </w:pPr>
      <w:r w:rsidRPr="00D34061">
        <w:rPr>
          <w:rFonts w:ascii="Times New Roman" w:hAnsi="Times New Roman" w:cs="Times New Roman"/>
          <w:sz w:val="24"/>
          <w:szCs w:val="24"/>
        </w:rPr>
        <w:lastRenderedPageBreak/>
        <w:t>- Study monthly and seasonal variations</w:t>
      </w:r>
      <w:r w:rsidR="00D34061">
        <w:rPr>
          <w:rFonts w:ascii="Times New Roman" w:hAnsi="Times New Roman" w:cs="Times New Roman"/>
          <w:sz w:val="24"/>
          <w:szCs w:val="24"/>
        </w:rPr>
        <w:t xml:space="preserve"> in air quality</w:t>
      </w:r>
    </w:p>
    <w:p w14:paraId="626F13E9" w14:textId="5D122077" w:rsidR="001E1B46" w:rsidRPr="00D34061" w:rsidRDefault="00000000">
      <w:pPr>
        <w:rPr>
          <w:rFonts w:ascii="Times New Roman" w:hAnsi="Times New Roman" w:cs="Times New Roman"/>
          <w:sz w:val="24"/>
          <w:szCs w:val="24"/>
        </w:rPr>
      </w:pPr>
      <w:r w:rsidRPr="00D34061">
        <w:rPr>
          <w:rFonts w:ascii="Times New Roman" w:hAnsi="Times New Roman" w:cs="Times New Roman"/>
          <w:sz w:val="24"/>
          <w:szCs w:val="24"/>
        </w:rPr>
        <w:t>- Identify key pollutants</w:t>
      </w:r>
      <w:r w:rsidR="00D34061">
        <w:rPr>
          <w:rFonts w:ascii="Times New Roman" w:hAnsi="Times New Roman" w:cs="Times New Roman"/>
          <w:sz w:val="24"/>
          <w:szCs w:val="24"/>
        </w:rPr>
        <w:t xml:space="preserve"> contributing to air pollution</w:t>
      </w:r>
    </w:p>
    <w:p w14:paraId="5A5BB380" w14:textId="3824BE3B" w:rsidR="001E1B46" w:rsidRDefault="00000000">
      <w:pPr>
        <w:rPr>
          <w:rFonts w:ascii="Times New Roman" w:hAnsi="Times New Roman" w:cs="Times New Roman"/>
          <w:sz w:val="24"/>
          <w:szCs w:val="24"/>
        </w:rPr>
      </w:pPr>
      <w:r w:rsidRPr="00D34061">
        <w:rPr>
          <w:rFonts w:ascii="Times New Roman" w:hAnsi="Times New Roman" w:cs="Times New Roman"/>
          <w:sz w:val="24"/>
          <w:szCs w:val="24"/>
        </w:rPr>
        <w:t>- Compute proxy AQI</w:t>
      </w:r>
      <w:r w:rsidR="00D34061">
        <w:rPr>
          <w:rFonts w:ascii="Times New Roman" w:hAnsi="Times New Roman" w:cs="Times New Roman"/>
          <w:sz w:val="24"/>
          <w:szCs w:val="24"/>
        </w:rPr>
        <w:t xml:space="preserve"> in the </w:t>
      </w:r>
      <w:proofErr w:type="gramStart"/>
      <w:r w:rsidR="00D34061">
        <w:rPr>
          <w:rFonts w:ascii="Times New Roman" w:hAnsi="Times New Roman" w:cs="Times New Roman"/>
          <w:sz w:val="24"/>
          <w:szCs w:val="24"/>
        </w:rPr>
        <w:t>absence  of</w:t>
      </w:r>
      <w:proofErr w:type="gramEnd"/>
      <w:r w:rsidR="00D34061">
        <w:rPr>
          <w:rFonts w:ascii="Times New Roman" w:hAnsi="Times New Roman" w:cs="Times New Roman"/>
          <w:sz w:val="24"/>
          <w:szCs w:val="24"/>
        </w:rPr>
        <w:t xml:space="preserve"> direct AQI values</w:t>
      </w:r>
    </w:p>
    <w:p w14:paraId="1F7ADFD5" w14:textId="29EAC3F4" w:rsidR="00D34061" w:rsidRPr="00D34061" w:rsidRDefault="00D34061">
      <w:pPr>
        <w:rPr>
          <w:rFonts w:ascii="Times New Roman" w:hAnsi="Times New Roman" w:cs="Times New Roman"/>
          <w:sz w:val="24"/>
          <w:szCs w:val="24"/>
        </w:rPr>
      </w:pPr>
      <w:r>
        <w:rPr>
          <w:rFonts w:ascii="Times New Roman" w:hAnsi="Times New Roman" w:cs="Times New Roman"/>
          <w:sz w:val="24"/>
          <w:szCs w:val="24"/>
        </w:rPr>
        <w:t xml:space="preserve">- Support awareness regarding environment and public health risks </w:t>
      </w:r>
    </w:p>
    <w:p w14:paraId="1459F2BC" w14:textId="77777777" w:rsidR="009B4BDB" w:rsidRDefault="009B4BDB">
      <w:pPr>
        <w:rPr>
          <w:rFonts w:ascii="Times New Roman" w:hAnsi="Times New Roman" w:cs="Times New Roman"/>
          <w:b/>
          <w:bCs/>
          <w:sz w:val="24"/>
          <w:szCs w:val="24"/>
        </w:rPr>
      </w:pPr>
    </w:p>
    <w:p w14:paraId="6A5AFF88" w14:textId="038EB247" w:rsidR="001E1B46" w:rsidRPr="00D34061" w:rsidRDefault="00000000">
      <w:pPr>
        <w:rPr>
          <w:rFonts w:ascii="Times New Roman" w:hAnsi="Times New Roman" w:cs="Times New Roman"/>
          <w:b/>
          <w:bCs/>
          <w:sz w:val="24"/>
          <w:szCs w:val="24"/>
        </w:rPr>
      </w:pPr>
      <w:r w:rsidRPr="00D34061">
        <w:rPr>
          <w:rFonts w:ascii="Times New Roman" w:hAnsi="Times New Roman" w:cs="Times New Roman"/>
          <w:b/>
          <w:bCs/>
          <w:sz w:val="24"/>
          <w:szCs w:val="24"/>
        </w:rPr>
        <w:t>RESEARCH QUESTIONS</w:t>
      </w:r>
    </w:p>
    <w:p w14:paraId="4009FAB8" w14:textId="77777777" w:rsidR="001E1B46" w:rsidRPr="00D34061" w:rsidRDefault="00000000">
      <w:pPr>
        <w:rPr>
          <w:rFonts w:ascii="Times New Roman" w:hAnsi="Times New Roman" w:cs="Times New Roman"/>
          <w:sz w:val="24"/>
          <w:szCs w:val="24"/>
        </w:rPr>
      </w:pPr>
      <w:r w:rsidRPr="00D34061">
        <w:rPr>
          <w:rFonts w:ascii="Times New Roman" w:hAnsi="Times New Roman" w:cs="Times New Roman"/>
          <w:sz w:val="24"/>
          <w:szCs w:val="24"/>
        </w:rPr>
        <w:t>1. Which pollutants contribute most to air pollution in Delhi?</w:t>
      </w:r>
    </w:p>
    <w:p w14:paraId="59E4376A" w14:textId="77777777" w:rsidR="001E1B46" w:rsidRPr="00D34061" w:rsidRDefault="00000000">
      <w:pPr>
        <w:rPr>
          <w:rFonts w:ascii="Times New Roman" w:hAnsi="Times New Roman" w:cs="Times New Roman"/>
          <w:sz w:val="24"/>
          <w:szCs w:val="24"/>
        </w:rPr>
      </w:pPr>
      <w:r w:rsidRPr="00D34061">
        <w:rPr>
          <w:rFonts w:ascii="Times New Roman" w:hAnsi="Times New Roman" w:cs="Times New Roman"/>
          <w:sz w:val="24"/>
          <w:szCs w:val="24"/>
        </w:rPr>
        <w:t>2. How does air quality vary across months?</w:t>
      </w:r>
    </w:p>
    <w:p w14:paraId="232EBDCB" w14:textId="77777777" w:rsidR="001E1B46" w:rsidRPr="00D34061" w:rsidRDefault="00000000">
      <w:pPr>
        <w:rPr>
          <w:rFonts w:ascii="Times New Roman" w:hAnsi="Times New Roman" w:cs="Times New Roman"/>
          <w:sz w:val="24"/>
          <w:szCs w:val="24"/>
        </w:rPr>
      </w:pPr>
      <w:r w:rsidRPr="00D34061">
        <w:rPr>
          <w:rFonts w:ascii="Times New Roman" w:hAnsi="Times New Roman" w:cs="Times New Roman"/>
          <w:sz w:val="24"/>
          <w:szCs w:val="24"/>
        </w:rPr>
        <w:t>3. What seasonal patterns are observed?</w:t>
      </w:r>
    </w:p>
    <w:p w14:paraId="5333D7E2" w14:textId="77777777" w:rsidR="001E1B46" w:rsidRPr="00D34061" w:rsidRDefault="00000000">
      <w:pPr>
        <w:rPr>
          <w:rFonts w:ascii="Times New Roman" w:hAnsi="Times New Roman" w:cs="Times New Roman"/>
          <w:sz w:val="24"/>
          <w:szCs w:val="24"/>
        </w:rPr>
      </w:pPr>
      <w:r w:rsidRPr="00D34061">
        <w:rPr>
          <w:rFonts w:ascii="Times New Roman" w:hAnsi="Times New Roman" w:cs="Times New Roman"/>
          <w:sz w:val="24"/>
          <w:szCs w:val="24"/>
        </w:rPr>
        <w:t>4. How strongly is particulate matter correlated with AQI?</w:t>
      </w:r>
    </w:p>
    <w:p w14:paraId="065028F1" w14:textId="64568883" w:rsidR="00D34061" w:rsidRPr="00D34061" w:rsidRDefault="00D34061">
      <w:pPr>
        <w:rPr>
          <w:rFonts w:ascii="Times New Roman" w:hAnsi="Times New Roman" w:cs="Times New Roman"/>
          <w:sz w:val="24"/>
          <w:szCs w:val="24"/>
        </w:rPr>
      </w:pPr>
      <w:r w:rsidRPr="00D34061">
        <w:rPr>
          <w:rFonts w:ascii="Times New Roman" w:hAnsi="Times New Roman" w:cs="Times New Roman"/>
          <w:sz w:val="24"/>
          <w:szCs w:val="24"/>
        </w:rPr>
        <w:t xml:space="preserve">5. </w:t>
      </w:r>
      <w:r w:rsidRPr="00D34061">
        <w:rPr>
          <w:rFonts w:ascii="Times New Roman" w:hAnsi="Times New Roman" w:cs="Times New Roman"/>
          <w:sz w:val="24"/>
          <w:szCs w:val="24"/>
        </w:rPr>
        <w:t>How do climatic and geographical factors influence pollution levels?</w:t>
      </w:r>
    </w:p>
    <w:p w14:paraId="7D8E3E42" w14:textId="77777777" w:rsidR="009B4BDB" w:rsidRDefault="009B4BDB">
      <w:pPr>
        <w:rPr>
          <w:rFonts w:ascii="Times New Roman" w:hAnsi="Times New Roman" w:cs="Times New Roman"/>
          <w:b/>
          <w:bCs/>
          <w:sz w:val="24"/>
          <w:szCs w:val="24"/>
        </w:rPr>
      </w:pPr>
    </w:p>
    <w:p w14:paraId="6B5249C6" w14:textId="59C1DED4" w:rsidR="001E1B46" w:rsidRPr="00D34061" w:rsidRDefault="00000000">
      <w:pPr>
        <w:rPr>
          <w:rFonts w:ascii="Times New Roman" w:hAnsi="Times New Roman" w:cs="Times New Roman"/>
          <w:b/>
          <w:bCs/>
          <w:sz w:val="24"/>
          <w:szCs w:val="24"/>
        </w:rPr>
      </w:pPr>
      <w:r w:rsidRPr="00D34061">
        <w:rPr>
          <w:rFonts w:ascii="Times New Roman" w:hAnsi="Times New Roman" w:cs="Times New Roman"/>
          <w:b/>
          <w:bCs/>
          <w:sz w:val="24"/>
          <w:szCs w:val="24"/>
        </w:rPr>
        <w:t>DATASET DESCRIPTION</w:t>
      </w:r>
    </w:p>
    <w:p w14:paraId="3F46517A" w14:textId="77777777" w:rsidR="00D34061" w:rsidRPr="00D34061" w:rsidRDefault="00D34061" w:rsidP="00D34061">
      <w:pPr>
        <w:numPr>
          <w:ilvl w:val="0"/>
          <w:numId w:val="10"/>
        </w:numPr>
        <w:rPr>
          <w:rFonts w:ascii="Times New Roman" w:hAnsi="Times New Roman" w:cs="Times New Roman"/>
          <w:sz w:val="24"/>
          <w:szCs w:val="24"/>
          <w:lang w:val="en-IN"/>
        </w:rPr>
      </w:pPr>
      <w:r w:rsidRPr="00D34061">
        <w:rPr>
          <w:rFonts w:ascii="Times New Roman" w:hAnsi="Times New Roman" w:cs="Times New Roman"/>
          <w:b/>
          <w:bCs/>
          <w:sz w:val="24"/>
          <w:szCs w:val="24"/>
          <w:lang w:val="en-IN"/>
        </w:rPr>
        <w:t>Source:</w:t>
      </w:r>
      <w:r w:rsidRPr="00D34061">
        <w:rPr>
          <w:rFonts w:ascii="Times New Roman" w:hAnsi="Times New Roman" w:cs="Times New Roman"/>
          <w:sz w:val="24"/>
          <w:szCs w:val="24"/>
          <w:lang w:val="en-IN"/>
        </w:rPr>
        <w:t xml:space="preserve"> Provided dataset (air quality monitoring data)</w:t>
      </w:r>
    </w:p>
    <w:p w14:paraId="07B08E0A" w14:textId="77777777" w:rsidR="00D34061" w:rsidRPr="00D34061" w:rsidRDefault="00D34061" w:rsidP="00D34061">
      <w:pPr>
        <w:numPr>
          <w:ilvl w:val="0"/>
          <w:numId w:val="10"/>
        </w:numPr>
        <w:rPr>
          <w:rFonts w:ascii="Times New Roman" w:hAnsi="Times New Roman" w:cs="Times New Roman"/>
          <w:sz w:val="24"/>
          <w:szCs w:val="24"/>
          <w:lang w:val="en-IN"/>
        </w:rPr>
      </w:pPr>
      <w:r w:rsidRPr="00D34061">
        <w:rPr>
          <w:rFonts w:ascii="Times New Roman" w:hAnsi="Times New Roman" w:cs="Times New Roman"/>
          <w:b/>
          <w:bCs/>
          <w:sz w:val="24"/>
          <w:szCs w:val="24"/>
          <w:lang w:val="en-IN"/>
        </w:rPr>
        <w:t>Location:</w:t>
      </w:r>
      <w:r w:rsidRPr="00D34061">
        <w:rPr>
          <w:rFonts w:ascii="Times New Roman" w:hAnsi="Times New Roman" w:cs="Times New Roman"/>
          <w:sz w:val="24"/>
          <w:szCs w:val="24"/>
          <w:lang w:val="en-IN"/>
        </w:rPr>
        <w:t xml:space="preserve"> Delhi, India</w:t>
      </w:r>
    </w:p>
    <w:p w14:paraId="1B45CB82" w14:textId="77777777" w:rsidR="00D34061" w:rsidRPr="00D34061" w:rsidRDefault="00D34061" w:rsidP="00D34061">
      <w:pPr>
        <w:numPr>
          <w:ilvl w:val="0"/>
          <w:numId w:val="10"/>
        </w:numPr>
        <w:rPr>
          <w:rFonts w:ascii="Times New Roman" w:hAnsi="Times New Roman" w:cs="Times New Roman"/>
          <w:sz w:val="24"/>
          <w:szCs w:val="24"/>
          <w:lang w:val="en-IN"/>
        </w:rPr>
      </w:pPr>
      <w:r w:rsidRPr="00D34061">
        <w:rPr>
          <w:rFonts w:ascii="Times New Roman" w:hAnsi="Times New Roman" w:cs="Times New Roman"/>
          <w:b/>
          <w:bCs/>
          <w:sz w:val="24"/>
          <w:szCs w:val="24"/>
          <w:lang w:val="en-IN"/>
        </w:rPr>
        <w:t>Data Type:</w:t>
      </w:r>
      <w:r w:rsidRPr="00D34061">
        <w:rPr>
          <w:rFonts w:ascii="Times New Roman" w:hAnsi="Times New Roman" w:cs="Times New Roman"/>
          <w:sz w:val="24"/>
          <w:szCs w:val="24"/>
          <w:lang w:val="en-IN"/>
        </w:rPr>
        <w:t xml:space="preserve"> Time-series environmental data</w:t>
      </w:r>
    </w:p>
    <w:p w14:paraId="5F9D04B4" w14:textId="77777777" w:rsidR="00D34061" w:rsidRPr="00D34061" w:rsidRDefault="00D34061" w:rsidP="00D34061">
      <w:pPr>
        <w:numPr>
          <w:ilvl w:val="0"/>
          <w:numId w:val="10"/>
        </w:numPr>
        <w:rPr>
          <w:rFonts w:ascii="Times New Roman" w:hAnsi="Times New Roman" w:cs="Times New Roman"/>
          <w:sz w:val="24"/>
          <w:szCs w:val="24"/>
          <w:lang w:val="en-IN"/>
        </w:rPr>
      </w:pPr>
      <w:r w:rsidRPr="00D34061">
        <w:rPr>
          <w:rFonts w:ascii="Times New Roman" w:hAnsi="Times New Roman" w:cs="Times New Roman"/>
          <w:b/>
          <w:bCs/>
          <w:sz w:val="24"/>
          <w:szCs w:val="24"/>
          <w:lang w:val="en-IN"/>
        </w:rPr>
        <w:t>Attributes Included:</w:t>
      </w:r>
    </w:p>
    <w:p w14:paraId="25CA5C5D" w14:textId="77777777" w:rsidR="00D34061" w:rsidRPr="00D34061" w:rsidRDefault="00D34061" w:rsidP="00D34061">
      <w:pPr>
        <w:numPr>
          <w:ilvl w:val="1"/>
          <w:numId w:val="10"/>
        </w:numPr>
        <w:rPr>
          <w:rFonts w:ascii="Times New Roman" w:hAnsi="Times New Roman" w:cs="Times New Roman"/>
          <w:sz w:val="24"/>
          <w:szCs w:val="24"/>
          <w:lang w:val="en-IN"/>
        </w:rPr>
      </w:pPr>
      <w:r w:rsidRPr="00D34061">
        <w:rPr>
          <w:rFonts w:ascii="Times New Roman" w:hAnsi="Times New Roman" w:cs="Times New Roman"/>
          <w:sz w:val="24"/>
          <w:szCs w:val="24"/>
          <w:lang w:val="en-IN"/>
        </w:rPr>
        <w:t>Date</w:t>
      </w:r>
    </w:p>
    <w:p w14:paraId="5F460FA2" w14:textId="77777777" w:rsidR="00D34061" w:rsidRPr="00D34061" w:rsidRDefault="00D34061" w:rsidP="00D34061">
      <w:pPr>
        <w:numPr>
          <w:ilvl w:val="1"/>
          <w:numId w:val="10"/>
        </w:numPr>
        <w:rPr>
          <w:rFonts w:ascii="Times New Roman" w:hAnsi="Times New Roman" w:cs="Times New Roman"/>
          <w:sz w:val="24"/>
          <w:szCs w:val="24"/>
          <w:lang w:val="en-IN"/>
        </w:rPr>
      </w:pPr>
      <w:r w:rsidRPr="00D34061">
        <w:rPr>
          <w:rFonts w:ascii="Times New Roman" w:hAnsi="Times New Roman" w:cs="Times New Roman"/>
          <w:sz w:val="24"/>
          <w:szCs w:val="24"/>
          <w:lang w:val="en-IN"/>
        </w:rPr>
        <w:t>PM2.5</w:t>
      </w:r>
    </w:p>
    <w:p w14:paraId="1DD2AE5E" w14:textId="77777777" w:rsidR="00D34061" w:rsidRPr="00D34061" w:rsidRDefault="00D34061" w:rsidP="00D34061">
      <w:pPr>
        <w:numPr>
          <w:ilvl w:val="1"/>
          <w:numId w:val="10"/>
        </w:numPr>
        <w:rPr>
          <w:rFonts w:ascii="Times New Roman" w:hAnsi="Times New Roman" w:cs="Times New Roman"/>
          <w:sz w:val="24"/>
          <w:szCs w:val="24"/>
          <w:lang w:val="en-IN"/>
        </w:rPr>
      </w:pPr>
      <w:r w:rsidRPr="00D34061">
        <w:rPr>
          <w:rFonts w:ascii="Times New Roman" w:hAnsi="Times New Roman" w:cs="Times New Roman"/>
          <w:sz w:val="24"/>
          <w:szCs w:val="24"/>
          <w:lang w:val="en-IN"/>
        </w:rPr>
        <w:t>PM10</w:t>
      </w:r>
    </w:p>
    <w:p w14:paraId="367810EF" w14:textId="77777777" w:rsidR="00D34061" w:rsidRPr="00D34061" w:rsidRDefault="00D34061" w:rsidP="00D34061">
      <w:pPr>
        <w:numPr>
          <w:ilvl w:val="1"/>
          <w:numId w:val="10"/>
        </w:numPr>
        <w:rPr>
          <w:rFonts w:ascii="Times New Roman" w:hAnsi="Times New Roman" w:cs="Times New Roman"/>
          <w:sz w:val="24"/>
          <w:szCs w:val="24"/>
          <w:lang w:val="en-IN"/>
        </w:rPr>
      </w:pPr>
      <w:r w:rsidRPr="00D34061">
        <w:rPr>
          <w:rFonts w:ascii="Times New Roman" w:hAnsi="Times New Roman" w:cs="Times New Roman"/>
          <w:sz w:val="24"/>
          <w:szCs w:val="24"/>
          <w:lang w:val="en-IN"/>
        </w:rPr>
        <w:t>CO</w:t>
      </w:r>
    </w:p>
    <w:p w14:paraId="372E70EC" w14:textId="77777777" w:rsidR="00D34061" w:rsidRPr="00D34061" w:rsidRDefault="00D34061" w:rsidP="00D34061">
      <w:pPr>
        <w:numPr>
          <w:ilvl w:val="1"/>
          <w:numId w:val="10"/>
        </w:numPr>
        <w:rPr>
          <w:rFonts w:ascii="Times New Roman" w:hAnsi="Times New Roman" w:cs="Times New Roman"/>
          <w:sz w:val="24"/>
          <w:szCs w:val="24"/>
          <w:lang w:val="en-IN"/>
        </w:rPr>
      </w:pPr>
      <w:r w:rsidRPr="00D34061">
        <w:rPr>
          <w:rFonts w:ascii="Times New Roman" w:hAnsi="Times New Roman" w:cs="Times New Roman"/>
          <w:sz w:val="24"/>
          <w:szCs w:val="24"/>
          <w:lang w:val="en-IN"/>
        </w:rPr>
        <w:t>NO</w:t>
      </w:r>
    </w:p>
    <w:p w14:paraId="0BAEEE3F" w14:textId="77777777" w:rsidR="00D34061" w:rsidRPr="00D34061" w:rsidRDefault="00D34061" w:rsidP="00D34061">
      <w:pPr>
        <w:numPr>
          <w:ilvl w:val="1"/>
          <w:numId w:val="10"/>
        </w:numPr>
        <w:rPr>
          <w:rFonts w:ascii="Times New Roman" w:hAnsi="Times New Roman" w:cs="Times New Roman"/>
          <w:sz w:val="24"/>
          <w:szCs w:val="24"/>
          <w:lang w:val="en-IN"/>
        </w:rPr>
      </w:pPr>
      <w:r w:rsidRPr="00D34061">
        <w:rPr>
          <w:rFonts w:ascii="Times New Roman" w:hAnsi="Times New Roman" w:cs="Times New Roman"/>
          <w:sz w:val="24"/>
          <w:szCs w:val="24"/>
          <w:lang w:val="en-IN"/>
        </w:rPr>
        <w:t>NO₂</w:t>
      </w:r>
    </w:p>
    <w:p w14:paraId="50F69890" w14:textId="77777777" w:rsidR="00D34061" w:rsidRPr="00D34061" w:rsidRDefault="00D34061" w:rsidP="00D34061">
      <w:pPr>
        <w:numPr>
          <w:ilvl w:val="1"/>
          <w:numId w:val="10"/>
        </w:numPr>
        <w:rPr>
          <w:rFonts w:ascii="Times New Roman" w:hAnsi="Times New Roman" w:cs="Times New Roman"/>
          <w:sz w:val="24"/>
          <w:szCs w:val="24"/>
          <w:lang w:val="en-IN"/>
        </w:rPr>
      </w:pPr>
      <w:r w:rsidRPr="00D34061">
        <w:rPr>
          <w:rFonts w:ascii="Times New Roman" w:hAnsi="Times New Roman" w:cs="Times New Roman"/>
          <w:sz w:val="24"/>
          <w:szCs w:val="24"/>
          <w:lang w:val="en-IN"/>
        </w:rPr>
        <w:t>SO₂</w:t>
      </w:r>
    </w:p>
    <w:p w14:paraId="1F47B690" w14:textId="77777777" w:rsidR="00D34061" w:rsidRPr="00D34061" w:rsidRDefault="00D34061" w:rsidP="00D34061">
      <w:pPr>
        <w:numPr>
          <w:ilvl w:val="1"/>
          <w:numId w:val="10"/>
        </w:numPr>
        <w:rPr>
          <w:rFonts w:ascii="Times New Roman" w:hAnsi="Times New Roman" w:cs="Times New Roman"/>
          <w:sz w:val="24"/>
          <w:szCs w:val="24"/>
          <w:lang w:val="en-IN"/>
        </w:rPr>
      </w:pPr>
      <w:r w:rsidRPr="00D34061">
        <w:rPr>
          <w:rFonts w:ascii="Times New Roman" w:hAnsi="Times New Roman" w:cs="Times New Roman"/>
          <w:sz w:val="24"/>
          <w:szCs w:val="24"/>
          <w:lang w:val="en-IN"/>
        </w:rPr>
        <w:t>O₃</w:t>
      </w:r>
    </w:p>
    <w:p w14:paraId="1D337B85" w14:textId="77777777" w:rsidR="00D34061" w:rsidRPr="00D34061" w:rsidRDefault="00D34061" w:rsidP="00D34061">
      <w:pPr>
        <w:numPr>
          <w:ilvl w:val="1"/>
          <w:numId w:val="10"/>
        </w:numPr>
        <w:rPr>
          <w:rFonts w:ascii="Times New Roman" w:hAnsi="Times New Roman" w:cs="Times New Roman"/>
          <w:sz w:val="24"/>
          <w:szCs w:val="24"/>
          <w:lang w:val="en-IN"/>
        </w:rPr>
      </w:pPr>
      <w:r w:rsidRPr="00D34061">
        <w:rPr>
          <w:rFonts w:ascii="Times New Roman" w:hAnsi="Times New Roman" w:cs="Times New Roman"/>
          <w:sz w:val="24"/>
          <w:szCs w:val="24"/>
          <w:lang w:val="en-IN"/>
        </w:rPr>
        <w:lastRenderedPageBreak/>
        <w:t>NH₃</w:t>
      </w:r>
    </w:p>
    <w:p w14:paraId="5B16628C" w14:textId="77777777" w:rsidR="00D34061" w:rsidRPr="00D34061" w:rsidRDefault="00D34061" w:rsidP="00D34061">
      <w:pPr>
        <w:rPr>
          <w:rFonts w:ascii="Times New Roman" w:hAnsi="Times New Roman" w:cs="Times New Roman"/>
          <w:sz w:val="24"/>
          <w:szCs w:val="24"/>
          <w:lang w:val="en-IN"/>
        </w:rPr>
      </w:pPr>
      <w:r w:rsidRPr="00D34061">
        <w:rPr>
          <w:rFonts w:ascii="Times New Roman" w:hAnsi="Times New Roman" w:cs="Times New Roman"/>
          <w:sz w:val="24"/>
          <w:szCs w:val="24"/>
          <w:lang w:val="en-IN"/>
        </w:rPr>
        <w:t>The dataset contains daily pollutant concentration measurements recorded over a period of time.</w:t>
      </w:r>
    </w:p>
    <w:p w14:paraId="4819886E" w14:textId="77777777" w:rsidR="001E1B46" w:rsidRPr="00D34061" w:rsidRDefault="001E1B46">
      <w:pPr>
        <w:rPr>
          <w:rFonts w:ascii="Times New Roman" w:hAnsi="Times New Roman" w:cs="Times New Roman"/>
        </w:rPr>
      </w:pPr>
    </w:p>
    <w:p w14:paraId="1693AD18" w14:textId="77777777" w:rsidR="001E1B46" w:rsidRPr="00D34061" w:rsidRDefault="00000000">
      <w:pPr>
        <w:rPr>
          <w:rFonts w:ascii="Times New Roman" w:hAnsi="Times New Roman" w:cs="Times New Roman"/>
          <w:b/>
          <w:bCs/>
          <w:sz w:val="24"/>
          <w:szCs w:val="24"/>
        </w:rPr>
      </w:pPr>
      <w:r w:rsidRPr="00D34061">
        <w:rPr>
          <w:rFonts w:ascii="Times New Roman" w:hAnsi="Times New Roman" w:cs="Times New Roman"/>
          <w:b/>
          <w:bCs/>
          <w:sz w:val="24"/>
          <w:szCs w:val="24"/>
        </w:rPr>
        <w:t>METHODOLOGY</w:t>
      </w:r>
    </w:p>
    <w:p w14:paraId="47611A06" w14:textId="46D655C3" w:rsidR="00D34061" w:rsidRPr="009B4BDB" w:rsidRDefault="00D34061" w:rsidP="009B4BDB">
      <w:pPr>
        <w:pStyle w:val="ListParagraph"/>
        <w:numPr>
          <w:ilvl w:val="0"/>
          <w:numId w:val="18"/>
        </w:numPr>
        <w:rPr>
          <w:rFonts w:ascii="Times New Roman" w:hAnsi="Times New Roman" w:cs="Times New Roman"/>
          <w:sz w:val="24"/>
          <w:szCs w:val="24"/>
          <w:lang w:val="en-IN"/>
        </w:rPr>
      </w:pPr>
      <w:r w:rsidRPr="009B4BDB">
        <w:rPr>
          <w:rFonts w:ascii="Times New Roman" w:hAnsi="Times New Roman" w:cs="Times New Roman"/>
          <w:sz w:val="24"/>
          <w:szCs w:val="24"/>
          <w:lang w:val="en-IN"/>
        </w:rPr>
        <w:t xml:space="preserve">Data was loaded into </w:t>
      </w:r>
      <w:proofErr w:type="spellStart"/>
      <w:r w:rsidRPr="009B4BDB">
        <w:rPr>
          <w:rFonts w:ascii="Times New Roman" w:hAnsi="Times New Roman" w:cs="Times New Roman"/>
          <w:sz w:val="24"/>
          <w:szCs w:val="24"/>
          <w:lang w:val="en-IN"/>
        </w:rPr>
        <w:t>Jupyter</w:t>
      </w:r>
      <w:proofErr w:type="spellEnd"/>
      <w:r w:rsidRPr="009B4BDB">
        <w:rPr>
          <w:rFonts w:ascii="Times New Roman" w:hAnsi="Times New Roman" w:cs="Times New Roman"/>
          <w:sz w:val="24"/>
          <w:szCs w:val="24"/>
          <w:lang w:val="en-IN"/>
        </w:rPr>
        <w:t xml:space="preserve"> Notebook using Pandas.</w:t>
      </w:r>
    </w:p>
    <w:p w14:paraId="73303C6E" w14:textId="2AFB71DE" w:rsidR="00D34061" w:rsidRPr="009B4BDB" w:rsidRDefault="00D34061" w:rsidP="009B4BDB">
      <w:pPr>
        <w:pStyle w:val="ListParagraph"/>
        <w:numPr>
          <w:ilvl w:val="0"/>
          <w:numId w:val="18"/>
        </w:numPr>
        <w:rPr>
          <w:rFonts w:ascii="Times New Roman" w:hAnsi="Times New Roman" w:cs="Times New Roman"/>
          <w:sz w:val="24"/>
          <w:szCs w:val="24"/>
          <w:lang w:val="en-IN"/>
        </w:rPr>
      </w:pPr>
      <w:r w:rsidRPr="009B4BDB">
        <w:rPr>
          <w:rFonts w:ascii="Times New Roman" w:hAnsi="Times New Roman" w:cs="Times New Roman"/>
          <w:sz w:val="24"/>
          <w:szCs w:val="24"/>
          <w:lang w:val="en-IN"/>
        </w:rPr>
        <w:t>Initial inspection was performed to understand structure and missing values.</w:t>
      </w:r>
    </w:p>
    <w:p w14:paraId="1C8B4984" w14:textId="1B48D430" w:rsidR="00D34061" w:rsidRPr="009B4BDB" w:rsidRDefault="00D34061" w:rsidP="009B4BDB">
      <w:pPr>
        <w:pStyle w:val="ListParagraph"/>
        <w:numPr>
          <w:ilvl w:val="0"/>
          <w:numId w:val="18"/>
        </w:numPr>
        <w:rPr>
          <w:rFonts w:ascii="Times New Roman" w:hAnsi="Times New Roman" w:cs="Times New Roman"/>
          <w:sz w:val="24"/>
          <w:szCs w:val="24"/>
          <w:lang w:val="en-IN"/>
        </w:rPr>
      </w:pPr>
      <w:r w:rsidRPr="009B4BDB">
        <w:rPr>
          <w:rFonts w:ascii="Times New Roman" w:hAnsi="Times New Roman" w:cs="Times New Roman"/>
          <w:sz w:val="24"/>
          <w:szCs w:val="24"/>
          <w:lang w:val="en-IN"/>
        </w:rPr>
        <w:t>Missing values were handled using mean imputation.</w:t>
      </w:r>
    </w:p>
    <w:p w14:paraId="269002AE" w14:textId="16928740" w:rsidR="00D34061" w:rsidRPr="009B4BDB" w:rsidRDefault="00D34061" w:rsidP="009B4BDB">
      <w:pPr>
        <w:pStyle w:val="ListParagraph"/>
        <w:numPr>
          <w:ilvl w:val="0"/>
          <w:numId w:val="18"/>
        </w:numPr>
        <w:rPr>
          <w:rFonts w:ascii="Times New Roman" w:hAnsi="Times New Roman" w:cs="Times New Roman"/>
          <w:sz w:val="24"/>
          <w:szCs w:val="24"/>
          <w:lang w:val="en-IN"/>
        </w:rPr>
      </w:pPr>
      <w:r w:rsidRPr="009B4BDB">
        <w:rPr>
          <w:rFonts w:ascii="Times New Roman" w:hAnsi="Times New Roman" w:cs="Times New Roman"/>
          <w:sz w:val="24"/>
          <w:szCs w:val="24"/>
          <w:lang w:val="en-IN"/>
        </w:rPr>
        <w:t>Date column was converted to datetime format for time-series analysis.</w:t>
      </w:r>
    </w:p>
    <w:p w14:paraId="7DC389C0" w14:textId="4680FC57" w:rsidR="00D34061" w:rsidRPr="009B4BDB" w:rsidRDefault="00D34061" w:rsidP="009B4BDB">
      <w:pPr>
        <w:pStyle w:val="ListParagraph"/>
        <w:numPr>
          <w:ilvl w:val="0"/>
          <w:numId w:val="18"/>
        </w:numPr>
        <w:rPr>
          <w:rFonts w:ascii="Times New Roman" w:hAnsi="Times New Roman" w:cs="Times New Roman"/>
          <w:sz w:val="24"/>
          <w:szCs w:val="24"/>
          <w:lang w:val="en-IN"/>
        </w:rPr>
      </w:pPr>
      <w:r w:rsidRPr="009B4BDB">
        <w:rPr>
          <w:rFonts w:ascii="Times New Roman" w:hAnsi="Times New Roman" w:cs="Times New Roman"/>
          <w:sz w:val="24"/>
          <w:szCs w:val="24"/>
          <w:lang w:val="en-IN"/>
        </w:rPr>
        <w:t>A proxy AQI was computed using weighted particulate matter concentrations.</w:t>
      </w:r>
    </w:p>
    <w:p w14:paraId="518881F6" w14:textId="221FFC0D" w:rsidR="00D34061" w:rsidRPr="009B4BDB" w:rsidRDefault="00D34061" w:rsidP="009B4BDB">
      <w:pPr>
        <w:pStyle w:val="ListParagraph"/>
        <w:numPr>
          <w:ilvl w:val="0"/>
          <w:numId w:val="18"/>
        </w:numPr>
        <w:rPr>
          <w:rFonts w:ascii="Times New Roman" w:hAnsi="Times New Roman" w:cs="Times New Roman"/>
          <w:sz w:val="24"/>
          <w:szCs w:val="24"/>
          <w:lang w:val="en-IN"/>
        </w:rPr>
      </w:pPr>
      <w:r w:rsidRPr="009B4BDB">
        <w:rPr>
          <w:rFonts w:ascii="Times New Roman" w:hAnsi="Times New Roman" w:cs="Times New Roman"/>
          <w:sz w:val="24"/>
          <w:szCs w:val="24"/>
          <w:lang w:val="en-IN"/>
        </w:rPr>
        <w:t>Monthly and seasonal groupings were performed.</w:t>
      </w:r>
    </w:p>
    <w:p w14:paraId="7CEE93E7" w14:textId="20B3EFFD" w:rsidR="00D34061" w:rsidRPr="009B4BDB" w:rsidRDefault="00D34061" w:rsidP="009B4BDB">
      <w:pPr>
        <w:pStyle w:val="ListParagraph"/>
        <w:numPr>
          <w:ilvl w:val="0"/>
          <w:numId w:val="18"/>
        </w:numPr>
        <w:rPr>
          <w:rFonts w:ascii="Times New Roman" w:hAnsi="Times New Roman" w:cs="Times New Roman"/>
          <w:sz w:val="24"/>
          <w:szCs w:val="24"/>
          <w:lang w:val="en-IN"/>
        </w:rPr>
      </w:pPr>
      <w:r w:rsidRPr="009B4BDB">
        <w:rPr>
          <w:rFonts w:ascii="Times New Roman" w:hAnsi="Times New Roman" w:cs="Times New Roman"/>
          <w:sz w:val="24"/>
          <w:szCs w:val="24"/>
          <w:lang w:val="en-IN"/>
        </w:rPr>
        <w:t>Correlation analysis was conducted.</w:t>
      </w:r>
    </w:p>
    <w:p w14:paraId="67AD0771" w14:textId="03ED3978" w:rsidR="00D34061" w:rsidRPr="009B4BDB" w:rsidRDefault="00D34061" w:rsidP="009B4BDB">
      <w:pPr>
        <w:pStyle w:val="ListParagraph"/>
        <w:numPr>
          <w:ilvl w:val="0"/>
          <w:numId w:val="18"/>
        </w:numPr>
        <w:rPr>
          <w:rFonts w:ascii="Times New Roman" w:hAnsi="Times New Roman" w:cs="Times New Roman"/>
          <w:sz w:val="24"/>
          <w:szCs w:val="24"/>
          <w:lang w:val="en-IN"/>
        </w:rPr>
      </w:pPr>
      <w:r w:rsidRPr="009B4BDB">
        <w:rPr>
          <w:rFonts w:ascii="Times New Roman" w:hAnsi="Times New Roman" w:cs="Times New Roman"/>
          <w:sz w:val="24"/>
          <w:szCs w:val="24"/>
          <w:lang w:val="en-IN"/>
        </w:rPr>
        <w:t>Results were visualized using graphs and charts.</w:t>
      </w:r>
    </w:p>
    <w:p w14:paraId="318EE599" w14:textId="77777777" w:rsidR="009B4BDB" w:rsidRDefault="009B4BDB">
      <w:pPr>
        <w:rPr>
          <w:rFonts w:ascii="Times New Roman" w:hAnsi="Times New Roman" w:cs="Times New Roman"/>
          <w:b/>
          <w:bCs/>
          <w:sz w:val="24"/>
          <w:szCs w:val="24"/>
        </w:rPr>
      </w:pPr>
    </w:p>
    <w:p w14:paraId="5FD53B63" w14:textId="54F7629C" w:rsidR="001E1B46" w:rsidRPr="00D34061" w:rsidRDefault="00000000">
      <w:pPr>
        <w:rPr>
          <w:rFonts w:ascii="Times New Roman" w:hAnsi="Times New Roman" w:cs="Times New Roman"/>
          <w:b/>
          <w:bCs/>
          <w:sz w:val="24"/>
          <w:szCs w:val="24"/>
        </w:rPr>
      </w:pPr>
      <w:r w:rsidRPr="00D34061">
        <w:rPr>
          <w:rFonts w:ascii="Times New Roman" w:hAnsi="Times New Roman" w:cs="Times New Roman"/>
          <w:b/>
          <w:bCs/>
          <w:sz w:val="24"/>
          <w:szCs w:val="24"/>
        </w:rPr>
        <w:t>AQI PROXY CALCULATION</w:t>
      </w:r>
    </w:p>
    <w:p w14:paraId="125422C7" w14:textId="77777777" w:rsidR="001E1B46" w:rsidRPr="00D34061" w:rsidRDefault="00000000">
      <w:pPr>
        <w:rPr>
          <w:rFonts w:ascii="Times New Roman" w:hAnsi="Times New Roman" w:cs="Times New Roman"/>
          <w:sz w:val="24"/>
          <w:szCs w:val="24"/>
        </w:rPr>
      </w:pPr>
      <w:r w:rsidRPr="00D34061">
        <w:rPr>
          <w:rFonts w:ascii="Times New Roman" w:hAnsi="Times New Roman" w:cs="Times New Roman"/>
          <w:sz w:val="24"/>
          <w:szCs w:val="24"/>
        </w:rPr>
        <w:t>AQI_Proxy = (0.6 × PM2.5) + (0.4 × PM10)</w:t>
      </w:r>
    </w:p>
    <w:p w14:paraId="05516DCE" w14:textId="77777777" w:rsidR="009B4BDB" w:rsidRDefault="009B4BDB">
      <w:pPr>
        <w:rPr>
          <w:rFonts w:ascii="Times New Roman" w:hAnsi="Times New Roman" w:cs="Times New Roman"/>
          <w:b/>
          <w:bCs/>
          <w:sz w:val="24"/>
          <w:szCs w:val="24"/>
        </w:rPr>
      </w:pPr>
    </w:p>
    <w:p w14:paraId="2AE4BED3" w14:textId="520AD9C6" w:rsidR="001E1B46" w:rsidRPr="00D34061" w:rsidRDefault="00000000">
      <w:pPr>
        <w:rPr>
          <w:rFonts w:ascii="Times New Roman" w:hAnsi="Times New Roman" w:cs="Times New Roman"/>
          <w:b/>
          <w:bCs/>
          <w:sz w:val="24"/>
          <w:szCs w:val="24"/>
        </w:rPr>
      </w:pPr>
      <w:r w:rsidRPr="00D34061">
        <w:rPr>
          <w:rFonts w:ascii="Times New Roman" w:hAnsi="Times New Roman" w:cs="Times New Roman"/>
          <w:b/>
          <w:bCs/>
          <w:sz w:val="24"/>
          <w:szCs w:val="24"/>
        </w:rPr>
        <w:t>KEY FINDINGS</w:t>
      </w:r>
    </w:p>
    <w:p w14:paraId="2479605F" w14:textId="6E0F6F35" w:rsidR="001E1B46" w:rsidRPr="009B4BDB" w:rsidRDefault="00000000" w:rsidP="009B4BDB">
      <w:pPr>
        <w:pStyle w:val="ListParagraph"/>
        <w:numPr>
          <w:ilvl w:val="0"/>
          <w:numId w:val="19"/>
        </w:numPr>
        <w:rPr>
          <w:rFonts w:ascii="Times New Roman" w:hAnsi="Times New Roman" w:cs="Times New Roman"/>
          <w:sz w:val="24"/>
          <w:szCs w:val="24"/>
        </w:rPr>
      </w:pPr>
      <w:r w:rsidRPr="009B4BDB">
        <w:rPr>
          <w:rFonts w:ascii="Times New Roman" w:hAnsi="Times New Roman" w:cs="Times New Roman"/>
          <w:sz w:val="24"/>
          <w:szCs w:val="24"/>
        </w:rPr>
        <w:t>PM2.5 is the dominant pollutant</w:t>
      </w:r>
    </w:p>
    <w:p w14:paraId="5F72ED6F" w14:textId="34422618" w:rsidR="001E1B46" w:rsidRPr="009B4BDB" w:rsidRDefault="00000000" w:rsidP="009B4BDB">
      <w:pPr>
        <w:pStyle w:val="ListParagraph"/>
        <w:numPr>
          <w:ilvl w:val="0"/>
          <w:numId w:val="19"/>
        </w:numPr>
        <w:rPr>
          <w:rFonts w:ascii="Times New Roman" w:hAnsi="Times New Roman" w:cs="Times New Roman"/>
          <w:sz w:val="24"/>
          <w:szCs w:val="24"/>
        </w:rPr>
      </w:pPr>
      <w:r w:rsidRPr="009B4BDB">
        <w:rPr>
          <w:rFonts w:ascii="Times New Roman" w:hAnsi="Times New Roman" w:cs="Times New Roman"/>
          <w:sz w:val="24"/>
          <w:szCs w:val="24"/>
        </w:rPr>
        <w:t>Winter months show worst air quality</w:t>
      </w:r>
    </w:p>
    <w:p w14:paraId="570B9BC1" w14:textId="4642FDAC" w:rsidR="001E1B46" w:rsidRPr="009B4BDB" w:rsidRDefault="00000000" w:rsidP="009B4BDB">
      <w:pPr>
        <w:pStyle w:val="ListParagraph"/>
        <w:numPr>
          <w:ilvl w:val="0"/>
          <w:numId w:val="19"/>
        </w:numPr>
        <w:rPr>
          <w:rFonts w:ascii="Times New Roman" w:hAnsi="Times New Roman" w:cs="Times New Roman"/>
          <w:sz w:val="24"/>
          <w:szCs w:val="24"/>
        </w:rPr>
      </w:pPr>
      <w:r w:rsidRPr="009B4BDB">
        <w:rPr>
          <w:rFonts w:ascii="Times New Roman" w:hAnsi="Times New Roman" w:cs="Times New Roman"/>
          <w:sz w:val="24"/>
          <w:szCs w:val="24"/>
        </w:rPr>
        <w:t>Monsoon season improves air quality</w:t>
      </w:r>
    </w:p>
    <w:p w14:paraId="0E9052C8" w14:textId="77777777" w:rsidR="009B4BDB" w:rsidRDefault="009B4BDB">
      <w:pPr>
        <w:rPr>
          <w:rFonts w:ascii="Times New Roman" w:hAnsi="Times New Roman" w:cs="Times New Roman"/>
          <w:b/>
          <w:bCs/>
          <w:sz w:val="24"/>
          <w:szCs w:val="24"/>
          <w:u w:val="single"/>
        </w:rPr>
      </w:pPr>
    </w:p>
    <w:p w14:paraId="61052FA5" w14:textId="1FEE2864" w:rsidR="00D34061" w:rsidRPr="00CF1729" w:rsidRDefault="00D34061">
      <w:pPr>
        <w:rPr>
          <w:rFonts w:ascii="Times New Roman" w:hAnsi="Times New Roman" w:cs="Times New Roman"/>
          <w:b/>
          <w:bCs/>
          <w:sz w:val="24"/>
          <w:szCs w:val="24"/>
          <w:u w:val="single"/>
        </w:rPr>
      </w:pPr>
      <w:r w:rsidRPr="00CF1729">
        <w:rPr>
          <w:rFonts w:ascii="Times New Roman" w:hAnsi="Times New Roman" w:cs="Times New Roman"/>
          <w:b/>
          <w:bCs/>
          <w:sz w:val="24"/>
          <w:szCs w:val="24"/>
          <w:u w:val="single"/>
        </w:rPr>
        <w:t>Data Analy</w:t>
      </w:r>
      <w:r w:rsidR="00CF1729" w:rsidRPr="00CF1729">
        <w:rPr>
          <w:rFonts w:ascii="Times New Roman" w:hAnsi="Times New Roman" w:cs="Times New Roman"/>
          <w:b/>
          <w:bCs/>
          <w:sz w:val="24"/>
          <w:szCs w:val="24"/>
          <w:u w:val="single"/>
        </w:rPr>
        <w:t>sis and Visualizations</w:t>
      </w:r>
    </w:p>
    <w:p w14:paraId="0D749CB8" w14:textId="77777777" w:rsidR="009B4BDB" w:rsidRDefault="009B4BDB" w:rsidP="00CF1729">
      <w:pPr>
        <w:rPr>
          <w:rFonts w:ascii="Times New Roman" w:hAnsi="Times New Roman" w:cs="Times New Roman"/>
          <w:b/>
          <w:bCs/>
          <w:sz w:val="24"/>
          <w:szCs w:val="24"/>
          <w:lang w:val="en-IN"/>
        </w:rPr>
      </w:pPr>
    </w:p>
    <w:p w14:paraId="2FF80150" w14:textId="14B20B9F" w:rsidR="00CF1729" w:rsidRPr="00CF1729" w:rsidRDefault="00CF1729" w:rsidP="00CF1729">
      <w:pPr>
        <w:rPr>
          <w:rFonts w:ascii="Times New Roman" w:hAnsi="Times New Roman" w:cs="Times New Roman"/>
          <w:b/>
          <w:bCs/>
          <w:sz w:val="24"/>
          <w:szCs w:val="24"/>
          <w:lang w:val="en-IN"/>
        </w:rPr>
      </w:pPr>
      <w:r w:rsidRPr="00CF1729">
        <w:rPr>
          <w:rFonts w:ascii="Times New Roman" w:hAnsi="Times New Roman" w:cs="Times New Roman"/>
          <w:b/>
          <w:bCs/>
          <w:sz w:val="24"/>
          <w:szCs w:val="24"/>
          <w:lang w:val="en-IN"/>
        </w:rPr>
        <w:t>7.1 AQI Trend Over Time</w:t>
      </w:r>
    </w:p>
    <w:p w14:paraId="7DCBCE88" w14:textId="496891D9" w:rsidR="009B4BDB" w:rsidRDefault="009B4BDB" w:rsidP="009B4BDB">
      <w:pPr>
        <w:pStyle w:val="ListParagraph"/>
        <w:numPr>
          <w:ilvl w:val="0"/>
          <w:numId w:val="22"/>
        </w:numPr>
        <w:rPr>
          <w:rFonts w:ascii="Times New Roman" w:hAnsi="Times New Roman" w:cs="Times New Roman"/>
          <w:sz w:val="24"/>
          <w:szCs w:val="24"/>
          <w:lang w:val="en-IN"/>
        </w:rPr>
      </w:pPr>
      <w:r w:rsidRPr="009B4BDB">
        <w:rPr>
          <w:rFonts w:ascii="Times New Roman" w:hAnsi="Times New Roman" w:cs="Times New Roman"/>
          <w:sz w:val="24"/>
          <w:szCs w:val="24"/>
          <w:lang w:val="en-IN"/>
        </w:rPr>
        <w:t>Line plot analysis shows continuous fluctuations in air quality across the observed period.</w:t>
      </w:r>
    </w:p>
    <w:p w14:paraId="6A70857A" w14:textId="77777777" w:rsidR="00AC4160" w:rsidRPr="009B4BDB" w:rsidRDefault="00AC4160" w:rsidP="00AC4160">
      <w:pPr>
        <w:pStyle w:val="ListParagraph"/>
        <w:ind w:left="1440"/>
        <w:rPr>
          <w:rFonts w:ascii="Times New Roman" w:hAnsi="Times New Roman" w:cs="Times New Roman"/>
          <w:sz w:val="24"/>
          <w:szCs w:val="24"/>
          <w:lang w:val="en-IN"/>
        </w:rPr>
      </w:pPr>
    </w:p>
    <w:p w14:paraId="0EBF2B79" w14:textId="41EF9B36" w:rsidR="009B4BDB" w:rsidRPr="009B4BDB" w:rsidRDefault="009B4BDB" w:rsidP="009B4BDB">
      <w:pPr>
        <w:pStyle w:val="ListParagraph"/>
        <w:numPr>
          <w:ilvl w:val="0"/>
          <w:numId w:val="22"/>
        </w:numPr>
        <w:rPr>
          <w:rFonts w:ascii="Times New Roman" w:hAnsi="Times New Roman" w:cs="Times New Roman"/>
          <w:sz w:val="24"/>
          <w:szCs w:val="24"/>
          <w:lang w:val="en-IN"/>
        </w:rPr>
      </w:pPr>
      <w:r w:rsidRPr="009B4BDB">
        <w:rPr>
          <w:rFonts w:ascii="Times New Roman" w:hAnsi="Times New Roman" w:cs="Times New Roman"/>
          <w:sz w:val="24"/>
          <w:szCs w:val="24"/>
          <w:lang w:val="en-IN"/>
        </w:rPr>
        <w:t>Sudden peaks in the AQI Proxy indicate severe pollution episodes, especially during winter months.</w:t>
      </w:r>
    </w:p>
    <w:p w14:paraId="56F3825E" w14:textId="07C33AB3" w:rsidR="009B4BDB" w:rsidRPr="009B4BDB" w:rsidRDefault="009B4BDB" w:rsidP="009B4BDB">
      <w:pPr>
        <w:pStyle w:val="ListParagraph"/>
        <w:numPr>
          <w:ilvl w:val="0"/>
          <w:numId w:val="22"/>
        </w:numPr>
        <w:rPr>
          <w:rFonts w:ascii="Times New Roman" w:hAnsi="Times New Roman" w:cs="Times New Roman"/>
          <w:sz w:val="24"/>
          <w:szCs w:val="24"/>
          <w:lang w:val="en-IN"/>
        </w:rPr>
      </w:pPr>
      <w:r w:rsidRPr="009B4BDB">
        <w:rPr>
          <w:rFonts w:ascii="Times New Roman" w:hAnsi="Times New Roman" w:cs="Times New Roman"/>
          <w:sz w:val="24"/>
          <w:szCs w:val="24"/>
          <w:lang w:val="en-IN"/>
        </w:rPr>
        <w:lastRenderedPageBreak/>
        <w:t>Long-term trends suggest persistent air quality challenges in Delhi due to urban and environmental factors.</w:t>
      </w:r>
    </w:p>
    <w:p w14:paraId="35B8A624" w14:textId="77777777" w:rsidR="009B4BDB" w:rsidRDefault="009B4BDB" w:rsidP="009B4BDB">
      <w:pPr>
        <w:ind w:left="720"/>
        <w:rPr>
          <w:rFonts w:ascii="Times New Roman" w:hAnsi="Times New Roman" w:cs="Times New Roman"/>
          <w:sz w:val="24"/>
          <w:szCs w:val="24"/>
          <w:lang w:val="en-IN"/>
        </w:rPr>
      </w:pPr>
    </w:p>
    <w:p w14:paraId="43D33AA1" w14:textId="58E2873A" w:rsidR="00CF1729" w:rsidRPr="00CF1729" w:rsidRDefault="00CF1729" w:rsidP="00CF1729">
      <w:pPr>
        <w:ind w:left="720"/>
        <w:rPr>
          <w:rFonts w:ascii="Times New Roman" w:hAnsi="Times New Roman" w:cs="Times New Roman"/>
          <w:sz w:val="24"/>
          <w:szCs w:val="24"/>
          <w:lang w:val="en-IN"/>
        </w:rPr>
      </w:pPr>
      <w:r w:rsidRPr="00CF1729">
        <w:rPr>
          <w:rFonts w:ascii="Times New Roman" w:hAnsi="Times New Roman" w:cs="Times New Roman"/>
          <w:sz w:val="24"/>
          <w:szCs w:val="24"/>
          <w:lang w:val="en-IN"/>
        </w:rPr>
        <w:drawing>
          <wp:inline distT="0" distB="0" distL="0" distR="0" wp14:anchorId="056AA93F" wp14:editId="2B8D4793">
            <wp:extent cx="5486400" cy="3804285"/>
            <wp:effectExtent l="0" t="0" r="0" b="5715"/>
            <wp:docPr id="25370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8475" name=""/>
                    <pic:cNvPicPr/>
                  </pic:nvPicPr>
                  <pic:blipFill>
                    <a:blip r:embed="rId6"/>
                    <a:stretch>
                      <a:fillRect/>
                    </a:stretch>
                  </pic:blipFill>
                  <pic:spPr>
                    <a:xfrm>
                      <a:off x="0" y="0"/>
                      <a:ext cx="5486400" cy="3804285"/>
                    </a:xfrm>
                    <a:prstGeom prst="rect">
                      <a:avLst/>
                    </a:prstGeom>
                  </pic:spPr>
                </pic:pic>
              </a:graphicData>
            </a:graphic>
          </wp:inline>
        </w:drawing>
      </w:r>
    </w:p>
    <w:p w14:paraId="79FA5C40" w14:textId="77777777" w:rsidR="009B4BDB" w:rsidRDefault="009B4BDB" w:rsidP="00CF1729">
      <w:pPr>
        <w:rPr>
          <w:rFonts w:ascii="Times New Roman" w:hAnsi="Times New Roman" w:cs="Times New Roman"/>
          <w:b/>
          <w:bCs/>
          <w:sz w:val="24"/>
          <w:szCs w:val="24"/>
          <w:lang w:val="en-IN"/>
        </w:rPr>
      </w:pPr>
    </w:p>
    <w:p w14:paraId="59FAA128" w14:textId="51C47CF3" w:rsidR="00CF1729" w:rsidRPr="00CF1729" w:rsidRDefault="00CF1729" w:rsidP="00CF1729">
      <w:pPr>
        <w:rPr>
          <w:rFonts w:ascii="Times New Roman" w:hAnsi="Times New Roman" w:cs="Times New Roman"/>
          <w:b/>
          <w:bCs/>
          <w:sz w:val="24"/>
          <w:szCs w:val="24"/>
          <w:lang w:val="en-IN"/>
        </w:rPr>
      </w:pPr>
      <w:r w:rsidRPr="00CF1729">
        <w:rPr>
          <w:rFonts w:ascii="Times New Roman" w:hAnsi="Times New Roman" w:cs="Times New Roman"/>
          <w:b/>
          <w:bCs/>
          <w:sz w:val="24"/>
          <w:szCs w:val="24"/>
          <w:lang w:val="en-IN"/>
        </w:rPr>
        <w:t>7.2 Monthly Analysis</w:t>
      </w:r>
    </w:p>
    <w:p w14:paraId="2779C919" w14:textId="1EB47405" w:rsidR="009B4BDB" w:rsidRDefault="009B4BDB" w:rsidP="009B4BDB">
      <w:pPr>
        <w:pStyle w:val="ListParagraph"/>
        <w:numPr>
          <w:ilvl w:val="0"/>
          <w:numId w:val="23"/>
        </w:numPr>
        <w:rPr>
          <w:rFonts w:ascii="Times New Roman" w:hAnsi="Times New Roman" w:cs="Times New Roman"/>
          <w:sz w:val="24"/>
          <w:szCs w:val="24"/>
          <w:lang w:val="en-IN"/>
        </w:rPr>
      </w:pPr>
      <w:r w:rsidRPr="009B4BDB">
        <w:rPr>
          <w:rFonts w:ascii="Times New Roman" w:hAnsi="Times New Roman" w:cs="Times New Roman"/>
          <w:sz w:val="24"/>
          <w:szCs w:val="24"/>
          <w:lang w:val="en-IN"/>
        </w:rPr>
        <w:t>Bar chart visualization reveals higher AQI Proxy values during October to January.</w:t>
      </w:r>
    </w:p>
    <w:p w14:paraId="75AF89C7" w14:textId="77777777" w:rsidR="00AC4160" w:rsidRPr="009B4BDB" w:rsidRDefault="00AC4160" w:rsidP="00AC4160">
      <w:pPr>
        <w:pStyle w:val="ListParagraph"/>
        <w:ind w:left="1440"/>
        <w:rPr>
          <w:rFonts w:ascii="Times New Roman" w:hAnsi="Times New Roman" w:cs="Times New Roman"/>
          <w:sz w:val="24"/>
          <w:szCs w:val="24"/>
          <w:lang w:val="en-IN"/>
        </w:rPr>
      </w:pPr>
    </w:p>
    <w:p w14:paraId="06249948" w14:textId="06520D7F" w:rsidR="009B4BDB" w:rsidRDefault="009B4BDB" w:rsidP="009B4BDB">
      <w:pPr>
        <w:pStyle w:val="ListParagraph"/>
        <w:numPr>
          <w:ilvl w:val="0"/>
          <w:numId w:val="23"/>
        </w:numPr>
        <w:rPr>
          <w:rFonts w:ascii="Times New Roman" w:hAnsi="Times New Roman" w:cs="Times New Roman"/>
          <w:sz w:val="24"/>
          <w:szCs w:val="24"/>
          <w:lang w:val="en-IN"/>
        </w:rPr>
      </w:pPr>
      <w:r w:rsidRPr="009B4BDB">
        <w:rPr>
          <w:rFonts w:ascii="Times New Roman" w:hAnsi="Times New Roman" w:cs="Times New Roman"/>
          <w:sz w:val="24"/>
          <w:szCs w:val="24"/>
          <w:lang w:val="en-IN"/>
        </w:rPr>
        <w:t>Lower AQI levels are observed during monsoon months (July–August) due to rainfall and atmospheric cleansing.</w:t>
      </w:r>
    </w:p>
    <w:p w14:paraId="08425260" w14:textId="77777777" w:rsidR="00AC4160" w:rsidRPr="009B4BDB" w:rsidRDefault="00AC4160" w:rsidP="00AC4160">
      <w:pPr>
        <w:pStyle w:val="ListParagraph"/>
        <w:ind w:left="1440"/>
        <w:rPr>
          <w:rFonts w:ascii="Times New Roman" w:hAnsi="Times New Roman" w:cs="Times New Roman"/>
          <w:sz w:val="24"/>
          <w:szCs w:val="24"/>
          <w:lang w:val="en-IN"/>
        </w:rPr>
      </w:pPr>
    </w:p>
    <w:p w14:paraId="4519006D" w14:textId="0396CF4A" w:rsidR="009B4BDB" w:rsidRPr="009B4BDB" w:rsidRDefault="009B4BDB" w:rsidP="009B4BDB">
      <w:pPr>
        <w:pStyle w:val="ListParagraph"/>
        <w:numPr>
          <w:ilvl w:val="0"/>
          <w:numId w:val="23"/>
        </w:numPr>
        <w:rPr>
          <w:rFonts w:ascii="Times New Roman" w:hAnsi="Times New Roman" w:cs="Times New Roman"/>
          <w:sz w:val="24"/>
          <w:szCs w:val="24"/>
          <w:lang w:val="en-IN"/>
        </w:rPr>
      </w:pPr>
      <w:r w:rsidRPr="009B4BDB">
        <w:rPr>
          <w:rFonts w:ascii="Times New Roman" w:hAnsi="Times New Roman" w:cs="Times New Roman"/>
          <w:sz w:val="24"/>
          <w:szCs w:val="24"/>
          <w:lang w:val="en-IN"/>
        </w:rPr>
        <w:t>Monthly grouping highlights the strong influence of seasonal changes on pollution levels.</w:t>
      </w:r>
    </w:p>
    <w:p w14:paraId="1B3DA6AF" w14:textId="4979911C" w:rsidR="00CF1729" w:rsidRPr="00CF1729" w:rsidRDefault="00CF1729" w:rsidP="00CF1729">
      <w:pPr>
        <w:ind w:left="720"/>
        <w:rPr>
          <w:rFonts w:ascii="Times New Roman" w:hAnsi="Times New Roman" w:cs="Times New Roman"/>
          <w:sz w:val="24"/>
          <w:szCs w:val="24"/>
          <w:lang w:val="en-IN"/>
        </w:rPr>
      </w:pPr>
      <w:r w:rsidRPr="00CF1729">
        <w:rPr>
          <w:rFonts w:ascii="Times New Roman" w:hAnsi="Times New Roman" w:cs="Times New Roman"/>
          <w:sz w:val="24"/>
          <w:szCs w:val="24"/>
          <w:lang w:val="en-IN"/>
        </w:rPr>
        <w:lastRenderedPageBreak/>
        <w:drawing>
          <wp:inline distT="0" distB="0" distL="0" distR="0" wp14:anchorId="57C0BB68" wp14:editId="3277CDCA">
            <wp:extent cx="5486400" cy="4316095"/>
            <wp:effectExtent l="0" t="0" r="0" b="8255"/>
            <wp:docPr id="201495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6281" name=""/>
                    <pic:cNvPicPr/>
                  </pic:nvPicPr>
                  <pic:blipFill>
                    <a:blip r:embed="rId7"/>
                    <a:stretch>
                      <a:fillRect/>
                    </a:stretch>
                  </pic:blipFill>
                  <pic:spPr>
                    <a:xfrm>
                      <a:off x="0" y="0"/>
                      <a:ext cx="5486400" cy="4316095"/>
                    </a:xfrm>
                    <a:prstGeom prst="rect">
                      <a:avLst/>
                    </a:prstGeom>
                  </pic:spPr>
                </pic:pic>
              </a:graphicData>
            </a:graphic>
          </wp:inline>
        </w:drawing>
      </w:r>
    </w:p>
    <w:p w14:paraId="007412F9" w14:textId="77777777" w:rsidR="009B4BDB" w:rsidRDefault="009B4BDB" w:rsidP="00CF1729">
      <w:pPr>
        <w:rPr>
          <w:rFonts w:ascii="Times New Roman" w:hAnsi="Times New Roman" w:cs="Times New Roman"/>
          <w:b/>
          <w:bCs/>
          <w:sz w:val="24"/>
          <w:szCs w:val="24"/>
          <w:lang w:val="en-IN"/>
        </w:rPr>
      </w:pPr>
    </w:p>
    <w:p w14:paraId="4C7E8DC1" w14:textId="4DACFD09" w:rsidR="00CF1729" w:rsidRPr="00CF1729" w:rsidRDefault="00CF1729" w:rsidP="00CF1729">
      <w:pPr>
        <w:rPr>
          <w:rFonts w:ascii="Times New Roman" w:hAnsi="Times New Roman" w:cs="Times New Roman"/>
          <w:b/>
          <w:bCs/>
          <w:sz w:val="24"/>
          <w:szCs w:val="24"/>
          <w:lang w:val="en-IN"/>
        </w:rPr>
      </w:pPr>
      <w:r w:rsidRPr="00CF1729">
        <w:rPr>
          <w:rFonts w:ascii="Times New Roman" w:hAnsi="Times New Roman" w:cs="Times New Roman"/>
          <w:b/>
          <w:bCs/>
          <w:sz w:val="24"/>
          <w:szCs w:val="24"/>
          <w:lang w:val="en-IN"/>
        </w:rPr>
        <w:t>7.3 Pollutant-Wise Analysis</w:t>
      </w:r>
    </w:p>
    <w:p w14:paraId="73930001" w14:textId="2E3B1F52" w:rsidR="009B4BDB" w:rsidRDefault="009B4BDB" w:rsidP="00AC4160">
      <w:pPr>
        <w:pStyle w:val="ListParagraph"/>
        <w:numPr>
          <w:ilvl w:val="0"/>
          <w:numId w:val="24"/>
        </w:numPr>
        <w:rPr>
          <w:rFonts w:ascii="Times New Roman" w:hAnsi="Times New Roman" w:cs="Times New Roman"/>
          <w:sz w:val="24"/>
          <w:szCs w:val="24"/>
          <w:lang w:val="en-IN"/>
        </w:rPr>
      </w:pPr>
      <w:r w:rsidRPr="00AC4160">
        <w:rPr>
          <w:rFonts w:ascii="Times New Roman" w:hAnsi="Times New Roman" w:cs="Times New Roman"/>
          <w:sz w:val="24"/>
          <w:szCs w:val="24"/>
          <w:lang w:val="en-IN"/>
        </w:rPr>
        <w:t>Particulate matter (PM2.5 and PM10) shows significantly higher average concentrations compared to gaseous pollutants.</w:t>
      </w:r>
    </w:p>
    <w:p w14:paraId="234E3C26" w14:textId="77777777" w:rsidR="00AC4160" w:rsidRDefault="00AC4160" w:rsidP="00AC4160">
      <w:pPr>
        <w:pStyle w:val="ListParagraph"/>
        <w:ind w:left="1440"/>
        <w:rPr>
          <w:rFonts w:ascii="Times New Roman" w:hAnsi="Times New Roman" w:cs="Times New Roman"/>
          <w:sz w:val="24"/>
          <w:szCs w:val="24"/>
          <w:lang w:val="en-IN"/>
        </w:rPr>
      </w:pPr>
    </w:p>
    <w:p w14:paraId="17E064BE" w14:textId="77777777" w:rsidR="00AC4160" w:rsidRPr="00AC4160" w:rsidRDefault="00AC4160" w:rsidP="00AC4160">
      <w:pPr>
        <w:pStyle w:val="ListParagraph"/>
        <w:ind w:left="1440"/>
        <w:rPr>
          <w:rFonts w:ascii="Times New Roman" w:hAnsi="Times New Roman" w:cs="Times New Roman"/>
          <w:sz w:val="24"/>
          <w:szCs w:val="24"/>
          <w:lang w:val="en-IN"/>
        </w:rPr>
      </w:pPr>
    </w:p>
    <w:p w14:paraId="6681C61A" w14:textId="62B48B6E" w:rsidR="00AC4160" w:rsidRDefault="009B4BDB" w:rsidP="00AC4160">
      <w:pPr>
        <w:pStyle w:val="ListParagraph"/>
        <w:numPr>
          <w:ilvl w:val="0"/>
          <w:numId w:val="24"/>
        </w:numPr>
        <w:rPr>
          <w:rFonts w:ascii="Times New Roman" w:hAnsi="Times New Roman" w:cs="Times New Roman"/>
          <w:sz w:val="24"/>
          <w:szCs w:val="24"/>
          <w:lang w:val="en-IN"/>
        </w:rPr>
      </w:pPr>
      <w:r w:rsidRPr="00AC4160">
        <w:rPr>
          <w:rFonts w:ascii="Times New Roman" w:hAnsi="Times New Roman" w:cs="Times New Roman"/>
          <w:sz w:val="24"/>
          <w:szCs w:val="24"/>
          <w:lang w:val="en-IN"/>
        </w:rPr>
        <w:t>PM2.5 emerges as the dominant pollutant contributing to overall air quality deterioration.</w:t>
      </w:r>
    </w:p>
    <w:p w14:paraId="442A0C3B" w14:textId="77777777" w:rsidR="00AC4160" w:rsidRPr="00AC4160" w:rsidRDefault="00AC4160" w:rsidP="00AC4160">
      <w:pPr>
        <w:pStyle w:val="ListParagraph"/>
        <w:rPr>
          <w:rFonts w:ascii="Times New Roman" w:hAnsi="Times New Roman" w:cs="Times New Roman"/>
          <w:sz w:val="24"/>
          <w:szCs w:val="24"/>
          <w:lang w:val="en-IN"/>
        </w:rPr>
      </w:pPr>
    </w:p>
    <w:p w14:paraId="5158510C" w14:textId="77777777" w:rsidR="00AC4160" w:rsidRPr="00AC4160" w:rsidRDefault="00AC4160" w:rsidP="00AC4160">
      <w:pPr>
        <w:pStyle w:val="ListParagraph"/>
        <w:ind w:left="1440"/>
        <w:rPr>
          <w:rFonts w:ascii="Times New Roman" w:hAnsi="Times New Roman" w:cs="Times New Roman"/>
          <w:sz w:val="24"/>
          <w:szCs w:val="24"/>
          <w:lang w:val="en-IN"/>
        </w:rPr>
      </w:pPr>
    </w:p>
    <w:p w14:paraId="23B9CB4F" w14:textId="6E4C5AC2" w:rsidR="009B4BDB" w:rsidRPr="00AC4160" w:rsidRDefault="009B4BDB" w:rsidP="00AC4160">
      <w:pPr>
        <w:pStyle w:val="ListParagraph"/>
        <w:numPr>
          <w:ilvl w:val="0"/>
          <w:numId w:val="24"/>
        </w:numPr>
        <w:rPr>
          <w:rFonts w:ascii="Times New Roman" w:hAnsi="Times New Roman" w:cs="Times New Roman"/>
          <w:sz w:val="24"/>
          <w:szCs w:val="24"/>
          <w:lang w:val="en-IN"/>
        </w:rPr>
      </w:pPr>
      <w:r w:rsidRPr="00AC4160">
        <w:rPr>
          <w:rFonts w:ascii="Times New Roman" w:hAnsi="Times New Roman" w:cs="Times New Roman"/>
          <w:sz w:val="24"/>
          <w:szCs w:val="24"/>
          <w:lang w:val="en-IN"/>
        </w:rPr>
        <w:t>Bar chart comparisons help in identifying priority pollutants for mitigation strategies.</w:t>
      </w:r>
    </w:p>
    <w:p w14:paraId="644CE530" w14:textId="039C22BB" w:rsidR="00CF1729" w:rsidRPr="00CF1729" w:rsidRDefault="00CF1729" w:rsidP="00CF1729">
      <w:pPr>
        <w:ind w:left="720"/>
        <w:rPr>
          <w:rFonts w:ascii="Times New Roman" w:hAnsi="Times New Roman" w:cs="Times New Roman"/>
          <w:sz w:val="24"/>
          <w:szCs w:val="24"/>
          <w:lang w:val="en-IN"/>
        </w:rPr>
      </w:pPr>
      <w:r w:rsidRPr="00CF1729">
        <w:rPr>
          <w:rFonts w:ascii="Times New Roman" w:hAnsi="Times New Roman" w:cs="Times New Roman"/>
          <w:sz w:val="24"/>
          <w:szCs w:val="24"/>
          <w:lang w:val="en-IN"/>
        </w:rPr>
        <w:lastRenderedPageBreak/>
        <w:drawing>
          <wp:inline distT="0" distB="0" distL="0" distR="0" wp14:anchorId="17ED0D45" wp14:editId="35FB04C6">
            <wp:extent cx="5486400" cy="4110355"/>
            <wp:effectExtent l="0" t="0" r="0" b="4445"/>
            <wp:docPr id="40767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75821" name=""/>
                    <pic:cNvPicPr/>
                  </pic:nvPicPr>
                  <pic:blipFill>
                    <a:blip r:embed="rId8"/>
                    <a:stretch>
                      <a:fillRect/>
                    </a:stretch>
                  </pic:blipFill>
                  <pic:spPr>
                    <a:xfrm>
                      <a:off x="0" y="0"/>
                      <a:ext cx="5486400" cy="4110355"/>
                    </a:xfrm>
                    <a:prstGeom prst="rect">
                      <a:avLst/>
                    </a:prstGeom>
                  </pic:spPr>
                </pic:pic>
              </a:graphicData>
            </a:graphic>
          </wp:inline>
        </w:drawing>
      </w:r>
    </w:p>
    <w:p w14:paraId="6114D432" w14:textId="77777777" w:rsidR="009B4BDB" w:rsidRDefault="009B4BDB" w:rsidP="00CF1729">
      <w:pPr>
        <w:rPr>
          <w:rFonts w:ascii="Times New Roman" w:hAnsi="Times New Roman" w:cs="Times New Roman"/>
          <w:b/>
          <w:bCs/>
          <w:sz w:val="24"/>
          <w:szCs w:val="24"/>
          <w:lang w:val="en-IN"/>
        </w:rPr>
      </w:pPr>
    </w:p>
    <w:p w14:paraId="0341BDD6" w14:textId="00087FA0" w:rsidR="00CF1729" w:rsidRPr="00CF1729" w:rsidRDefault="00CF1729" w:rsidP="00CF1729">
      <w:pPr>
        <w:rPr>
          <w:rFonts w:ascii="Times New Roman" w:hAnsi="Times New Roman" w:cs="Times New Roman"/>
          <w:b/>
          <w:bCs/>
          <w:sz w:val="24"/>
          <w:szCs w:val="24"/>
          <w:lang w:val="en-IN"/>
        </w:rPr>
      </w:pPr>
      <w:r w:rsidRPr="00CF1729">
        <w:rPr>
          <w:rFonts w:ascii="Times New Roman" w:hAnsi="Times New Roman" w:cs="Times New Roman"/>
          <w:b/>
          <w:bCs/>
          <w:sz w:val="24"/>
          <w:szCs w:val="24"/>
          <w:lang w:val="en-IN"/>
        </w:rPr>
        <w:t>7.4 Seasonal Analysis</w:t>
      </w:r>
    </w:p>
    <w:p w14:paraId="17614F99" w14:textId="146E230E" w:rsidR="009B4BDB" w:rsidRDefault="009B4BDB" w:rsidP="00AC4160">
      <w:pPr>
        <w:pStyle w:val="ListParagraph"/>
        <w:numPr>
          <w:ilvl w:val="0"/>
          <w:numId w:val="25"/>
        </w:numPr>
        <w:rPr>
          <w:rFonts w:ascii="Times New Roman" w:hAnsi="Times New Roman" w:cs="Times New Roman"/>
          <w:sz w:val="24"/>
          <w:szCs w:val="24"/>
          <w:lang w:val="en-IN"/>
        </w:rPr>
      </w:pPr>
      <w:r w:rsidRPr="00AC4160">
        <w:rPr>
          <w:rFonts w:ascii="Times New Roman" w:hAnsi="Times New Roman" w:cs="Times New Roman"/>
          <w:sz w:val="24"/>
          <w:szCs w:val="24"/>
          <w:lang w:val="en-IN"/>
        </w:rPr>
        <w:t>Winter season records the highest AQI Proxy values due to temperature inversion and reduced wind dispersion.</w:t>
      </w:r>
    </w:p>
    <w:p w14:paraId="6E1DDF0E" w14:textId="77777777" w:rsidR="00AC4160" w:rsidRPr="00AC4160" w:rsidRDefault="00AC4160" w:rsidP="00AC4160">
      <w:pPr>
        <w:pStyle w:val="ListParagraph"/>
        <w:ind w:left="1440"/>
        <w:rPr>
          <w:rFonts w:ascii="Times New Roman" w:hAnsi="Times New Roman" w:cs="Times New Roman"/>
          <w:sz w:val="24"/>
          <w:szCs w:val="24"/>
          <w:lang w:val="en-IN"/>
        </w:rPr>
      </w:pPr>
    </w:p>
    <w:p w14:paraId="0B377122" w14:textId="13F9574A" w:rsidR="009B4BDB" w:rsidRDefault="009B4BDB" w:rsidP="00AC4160">
      <w:pPr>
        <w:pStyle w:val="ListParagraph"/>
        <w:numPr>
          <w:ilvl w:val="0"/>
          <w:numId w:val="25"/>
        </w:numPr>
        <w:rPr>
          <w:rFonts w:ascii="Times New Roman" w:hAnsi="Times New Roman" w:cs="Times New Roman"/>
          <w:sz w:val="24"/>
          <w:szCs w:val="24"/>
          <w:lang w:val="en-IN"/>
        </w:rPr>
      </w:pPr>
      <w:r w:rsidRPr="00AC4160">
        <w:rPr>
          <w:rFonts w:ascii="Times New Roman" w:hAnsi="Times New Roman" w:cs="Times New Roman"/>
          <w:sz w:val="24"/>
          <w:szCs w:val="24"/>
          <w:lang w:val="en-IN"/>
        </w:rPr>
        <w:t>Monsoon season exhibits improved air quality as precipitation helps in settling airborne pollutants.</w:t>
      </w:r>
    </w:p>
    <w:p w14:paraId="76863EA9" w14:textId="77777777" w:rsidR="00AC4160" w:rsidRPr="00AC4160" w:rsidRDefault="00AC4160" w:rsidP="00AC4160">
      <w:pPr>
        <w:pStyle w:val="ListParagraph"/>
        <w:rPr>
          <w:rFonts w:ascii="Times New Roman" w:hAnsi="Times New Roman" w:cs="Times New Roman"/>
          <w:sz w:val="24"/>
          <w:szCs w:val="24"/>
          <w:lang w:val="en-IN"/>
        </w:rPr>
      </w:pPr>
    </w:p>
    <w:p w14:paraId="0D4DA381" w14:textId="77777777" w:rsidR="00AC4160" w:rsidRPr="00AC4160" w:rsidRDefault="00AC4160" w:rsidP="00AC4160">
      <w:pPr>
        <w:pStyle w:val="ListParagraph"/>
        <w:ind w:left="1440"/>
        <w:rPr>
          <w:rFonts w:ascii="Times New Roman" w:hAnsi="Times New Roman" w:cs="Times New Roman"/>
          <w:sz w:val="24"/>
          <w:szCs w:val="24"/>
          <w:lang w:val="en-IN"/>
        </w:rPr>
      </w:pPr>
    </w:p>
    <w:p w14:paraId="68FBE2F1" w14:textId="6AA3C343" w:rsidR="009B4BDB" w:rsidRPr="00AC4160" w:rsidRDefault="009B4BDB" w:rsidP="00AC4160">
      <w:pPr>
        <w:pStyle w:val="ListParagraph"/>
        <w:numPr>
          <w:ilvl w:val="0"/>
          <w:numId w:val="25"/>
        </w:numPr>
        <w:rPr>
          <w:rFonts w:ascii="Times New Roman" w:hAnsi="Times New Roman" w:cs="Times New Roman"/>
          <w:sz w:val="24"/>
          <w:szCs w:val="24"/>
          <w:lang w:val="en-IN"/>
        </w:rPr>
      </w:pPr>
      <w:r w:rsidRPr="00AC4160">
        <w:rPr>
          <w:rFonts w:ascii="Times New Roman" w:hAnsi="Times New Roman" w:cs="Times New Roman"/>
          <w:sz w:val="24"/>
          <w:szCs w:val="24"/>
          <w:lang w:val="en-IN"/>
        </w:rPr>
        <w:t>Post-monsoon period indicates a gradual rise in pollution levels linked to agricultural and vehicular activities.</w:t>
      </w:r>
    </w:p>
    <w:p w14:paraId="7A7B9FB1" w14:textId="15B20C60" w:rsidR="00CF1729" w:rsidRPr="00CF1729" w:rsidRDefault="00CF1729" w:rsidP="00CF1729">
      <w:pPr>
        <w:ind w:left="720"/>
        <w:rPr>
          <w:rFonts w:ascii="Times New Roman" w:hAnsi="Times New Roman" w:cs="Times New Roman"/>
          <w:sz w:val="24"/>
          <w:szCs w:val="24"/>
          <w:lang w:val="en-IN"/>
        </w:rPr>
      </w:pPr>
      <w:r w:rsidRPr="00CF1729">
        <w:rPr>
          <w:rFonts w:ascii="Times New Roman" w:hAnsi="Times New Roman" w:cs="Times New Roman"/>
          <w:sz w:val="24"/>
          <w:szCs w:val="24"/>
          <w:lang w:val="en-IN"/>
        </w:rPr>
        <w:lastRenderedPageBreak/>
        <w:drawing>
          <wp:inline distT="0" distB="0" distL="0" distR="0" wp14:anchorId="6A9176D8" wp14:editId="612098B6">
            <wp:extent cx="5486400" cy="4290695"/>
            <wp:effectExtent l="0" t="0" r="0" b="0"/>
            <wp:docPr id="15611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44409" name=""/>
                    <pic:cNvPicPr/>
                  </pic:nvPicPr>
                  <pic:blipFill>
                    <a:blip r:embed="rId9"/>
                    <a:stretch>
                      <a:fillRect/>
                    </a:stretch>
                  </pic:blipFill>
                  <pic:spPr>
                    <a:xfrm>
                      <a:off x="0" y="0"/>
                      <a:ext cx="5486400" cy="4290695"/>
                    </a:xfrm>
                    <a:prstGeom prst="rect">
                      <a:avLst/>
                    </a:prstGeom>
                  </pic:spPr>
                </pic:pic>
              </a:graphicData>
            </a:graphic>
          </wp:inline>
        </w:drawing>
      </w:r>
    </w:p>
    <w:p w14:paraId="410109D2" w14:textId="77777777" w:rsidR="009B4BDB" w:rsidRDefault="009B4BDB" w:rsidP="00CF1729">
      <w:pPr>
        <w:rPr>
          <w:rFonts w:ascii="Times New Roman" w:hAnsi="Times New Roman" w:cs="Times New Roman"/>
          <w:b/>
          <w:bCs/>
          <w:sz w:val="24"/>
          <w:szCs w:val="24"/>
          <w:lang w:val="en-IN"/>
        </w:rPr>
      </w:pPr>
    </w:p>
    <w:p w14:paraId="772A61D5" w14:textId="771D7AE8" w:rsidR="00CF1729" w:rsidRPr="00CF1729" w:rsidRDefault="00CF1729" w:rsidP="00CF1729">
      <w:pPr>
        <w:rPr>
          <w:rFonts w:ascii="Times New Roman" w:hAnsi="Times New Roman" w:cs="Times New Roman"/>
          <w:b/>
          <w:bCs/>
          <w:sz w:val="24"/>
          <w:szCs w:val="24"/>
          <w:lang w:val="en-IN"/>
        </w:rPr>
      </w:pPr>
      <w:r w:rsidRPr="00CF1729">
        <w:rPr>
          <w:rFonts w:ascii="Times New Roman" w:hAnsi="Times New Roman" w:cs="Times New Roman"/>
          <w:b/>
          <w:bCs/>
          <w:sz w:val="24"/>
          <w:szCs w:val="24"/>
          <w:lang w:val="en-IN"/>
        </w:rPr>
        <w:t>7.5 Correlation Analysis</w:t>
      </w:r>
    </w:p>
    <w:p w14:paraId="4FC22849" w14:textId="7D0B99EB" w:rsidR="009B4BDB" w:rsidRDefault="009B4BDB" w:rsidP="00AC4160">
      <w:pPr>
        <w:pStyle w:val="ListParagraph"/>
        <w:numPr>
          <w:ilvl w:val="0"/>
          <w:numId w:val="26"/>
        </w:numPr>
        <w:rPr>
          <w:rFonts w:ascii="Times New Roman" w:hAnsi="Times New Roman" w:cs="Times New Roman"/>
          <w:sz w:val="24"/>
          <w:szCs w:val="24"/>
          <w:lang w:val="en-IN"/>
        </w:rPr>
      </w:pPr>
      <w:r w:rsidRPr="00AC4160">
        <w:rPr>
          <w:rFonts w:ascii="Times New Roman" w:hAnsi="Times New Roman" w:cs="Times New Roman"/>
          <w:sz w:val="24"/>
          <w:szCs w:val="24"/>
          <w:lang w:val="en-IN"/>
        </w:rPr>
        <w:t>Heatmap visualization indicates a strong positive correlation between AQI Proxy and PM2.5 concentrations.</w:t>
      </w:r>
    </w:p>
    <w:p w14:paraId="48357049" w14:textId="77777777" w:rsidR="00AC4160" w:rsidRPr="00AC4160" w:rsidRDefault="00AC4160" w:rsidP="00AC4160">
      <w:pPr>
        <w:pStyle w:val="ListParagraph"/>
        <w:ind w:left="1440"/>
        <w:rPr>
          <w:rFonts w:ascii="Times New Roman" w:hAnsi="Times New Roman" w:cs="Times New Roman"/>
          <w:sz w:val="24"/>
          <w:szCs w:val="24"/>
          <w:lang w:val="en-IN"/>
        </w:rPr>
      </w:pPr>
    </w:p>
    <w:p w14:paraId="669061DE" w14:textId="4960FF55" w:rsidR="009B4BDB" w:rsidRDefault="009B4BDB" w:rsidP="00AC4160">
      <w:pPr>
        <w:pStyle w:val="ListParagraph"/>
        <w:numPr>
          <w:ilvl w:val="0"/>
          <w:numId w:val="26"/>
        </w:numPr>
        <w:rPr>
          <w:rFonts w:ascii="Times New Roman" w:hAnsi="Times New Roman" w:cs="Times New Roman"/>
          <w:sz w:val="24"/>
          <w:szCs w:val="24"/>
          <w:lang w:val="en-IN"/>
        </w:rPr>
      </w:pPr>
      <w:r w:rsidRPr="00AC4160">
        <w:rPr>
          <w:rFonts w:ascii="Times New Roman" w:hAnsi="Times New Roman" w:cs="Times New Roman"/>
          <w:sz w:val="24"/>
          <w:szCs w:val="24"/>
          <w:lang w:val="en-IN"/>
        </w:rPr>
        <w:t>PM10 also shows a moderate to strong correlation with overall air quality.</w:t>
      </w:r>
    </w:p>
    <w:p w14:paraId="72B31B5C" w14:textId="77777777" w:rsidR="00AC4160" w:rsidRPr="00AC4160" w:rsidRDefault="00AC4160" w:rsidP="00AC4160">
      <w:pPr>
        <w:pStyle w:val="ListParagraph"/>
        <w:rPr>
          <w:rFonts w:ascii="Times New Roman" w:hAnsi="Times New Roman" w:cs="Times New Roman"/>
          <w:sz w:val="24"/>
          <w:szCs w:val="24"/>
          <w:lang w:val="en-IN"/>
        </w:rPr>
      </w:pPr>
    </w:p>
    <w:p w14:paraId="31FDDA79" w14:textId="77777777" w:rsidR="00AC4160" w:rsidRPr="00AC4160" w:rsidRDefault="00AC4160" w:rsidP="00AC4160">
      <w:pPr>
        <w:pStyle w:val="ListParagraph"/>
        <w:ind w:left="1440"/>
        <w:rPr>
          <w:rFonts w:ascii="Times New Roman" w:hAnsi="Times New Roman" w:cs="Times New Roman"/>
          <w:sz w:val="24"/>
          <w:szCs w:val="24"/>
          <w:lang w:val="en-IN"/>
        </w:rPr>
      </w:pPr>
    </w:p>
    <w:p w14:paraId="4C076A53" w14:textId="539EE870" w:rsidR="009B4BDB" w:rsidRPr="00AC4160" w:rsidRDefault="009B4BDB" w:rsidP="00AC4160">
      <w:pPr>
        <w:pStyle w:val="ListParagraph"/>
        <w:numPr>
          <w:ilvl w:val="0"/>
          <w:numId w:val="26"/>
        </w:numPr>
        <w:rPr>
          <w:rFonts w:ascii="Times New Roman" w:hAnsi="Times New Roman" w:cs="Times New Roman"/>
          <w:sz w:val="24"/>
          <w:szCs w:val="24"/>
          <w:lang w:val="en-IN"/>
        </w:rPr>
      </w:pPr>
      <w:r w:rsidRPr="00AC4160">
        <w:rPr>
          <w:rFonts w:ascii="Times New Roman" w:hAnsi="Times New Roman" w:cs="Times New Roman"/>
          <w:sz w:val="24"/>
          <w:szCs w:val="24"/>
          <w:lang w:val="en-IN"/>
        </w:rPr>
        <w:t>Other gaseous pollutants exhibit weaker correlations, suggesting a secondary influence on AQI levels.</w:t>
      </w:r>
    </w:p>
    <w:p w14:paraId="28D4DC2D" w14:textId="300617AF" w:rsidR="00CF1729" w:rsidRPr="00CF1729" w:rsidRDefault="00CF1729" w:rsidP="00CF1729">
      <w:pPr>
        <w:ind w:left="720"/>
        <w:rPr>
          <w:rFonts w:ascii="Times New Roman" w:hAnsi="Times New Roman" w:cs="Times New Roman"/>
          <w:sz w:val="24"/>
          <w:szCs w:val="24"/>
          <w:lang w:val="en-IN"/>
        </w:rPr>
      </w:pPr>
      <w:r w:rsidRPr="00CF1729">
        <w:rPr>
          <w:rFonts w:ascii="Times New Roman" w:hAnsi="Times New Roman" w:cs="Times New Roman"/>
          <w:sz w:val="24"/>
          <w:szCs w:val="24"/>
          <w:lang w:val="en-IN"/>
        </w:rPr>
        <w:lastRenderedPageBreak/>
        <w:drawing>
          <wp:inline distT="0" distB="0" distL="0" distR="0" wp14:anchorId="74C75529" wp14:editId="19CD41DF">
            <wp:extent cx="5486400" cy="4582160"/>
            <wp:effectExtent l="0" t="0" r="0" b="8890"/>
            <wp:docPr id="23090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09582" name=""/>
                    <pic:cNvPicPr/>
                  </pic:nvPicPr>
                  <pic:blipFill>
                    <a:blip r:embed="rId10"/>
                    <a:stretch>
                      <a:fillRect/>
                    </a:stretch>
                  </pic:blipFill>
                  <pic:spPr>
                    <a:xfrm>
                      <a:off x="0" y="0"/>
                      <a:ext cx="5486400" cy="4582160"/>
                    </a:xfrm>
                    <a:prstGeom prst="rect">
                      <a:avLst/>
                    </a:prstGeom>
                  </pic:spPr>
                </pic:pic>
              </a:graphicData>
            </a:graphic>
          </wp:inline>
        </w:drawing>
      </w:r>
    </w:p>
    <w:p w14:paraId="6D8C8B8C" w14:textId="77777777" w:rsidR="009B4BDB" w:rsidRDefault="009B4BDB" w:rsidP="009B4BDB">
      <w:pPr>
        <w:rPr>
          <w:rFonts w:ascii="Times New Roman" w:hAnsi="Times New Roman" w:cs="Times New Roman"/>
          <w:b/>
          <w:bCs/>
          <w:sz w:val="24"/>
          <w:szCs w:val="24"/>
          <w:lang w:val="en-IN"/>
        </w:rPr>
      </w:pPr>
    </w:p>
    <w:p w14:paraId="40DAB839" w14:textId="516A13F5" w:rsidR="009B4BDB" w:rsidRPr="009B4BDB" w:rsidRDefault="009B4BDB" w:rsidP="009B4BDB">
      <w:pPr>
        <w:rPr>
          <w:rFonts w:ascii="Times New Roman" w:hAnsi="Times New Roman" w:cs="Times New Roman"/>
          <w:b/>
          <w:bCs/>
          <w:sz w:val="24"/>
          <w:szCs w:val="24"/>
          <w:lang w:val="en-IN"/>
        </w:rPr>
      </w:pPr>
      <w:r w:rsidRPr="009B4BDB">
        <w:rPr>
          <w:rFonts w:ascii="Times New Roman" w:hAnsi="Times New Roman" w:cs="Times New Roman"/>
          <w:b/>
          <w:bCs/>
          <w:sz w:val="24"/>
          <w:szCs w:val="24"/>
          <w:lang w:val="en-IN"/>
        </w:rPr>
        <w:t>7.6 Role of Data Visualization</w:t>
      </w:r>
    </w:p>
    <w:p w14:paraId="21DA2E16" w14:textId="77777777" w:rsidR="009B4BDB" w:rsidRPr="009B4BDB" w:rsidRDefault="009B4BDB" w:rsidP="009B4BDB">
      <w:pPr>
        <w:numPr>
          <w:ilvl w:val="0"/>
          <w:numId w:val="17"/>
        </w:numPr>
        <w:rPr>
          <w:rFonts w:ascii="Times New Roman" w:hAnsi="Times New Roman" w:cs="Times New Roman"/>
          <w:sz w:val="24"/>
          <w:szCs w:val="24"/>
          <w:lang w:val="en-IN"/>
        </w:rPr>
      </w:pPr>
      <w:r w:rsidRPr="009B4BDB">
        <w:rPr>
          <w:rFonts w:ascii="Times New Roman" w:hAnsi="Times New Roman" w:cs="Times New Roman"/>
          <w:sz w:val="24"/>
          <w:szCs w:val="24"/>
          <w:lang w:val="en-IN"/>
        </w:rPr>
        <w:t>Visual tools such as line graphs, bar charts, and heatmaps simplify complex data interpretation.</w:t>
      </w:r>
    </w:p>
    <w:p w14:paraId="4A26D17E" w14:textId="77777777" w:rsidR="009B4BDB" w:rsidRPr="009B4BDB" w:rsidRDefault="009B4BDB" w:rsidP="009B4BDB">
      <w:pPr>
        <w:numPr>
          <w:ilvl w:val="0"/>
          <w:numId w:val="17"/>
        </w:numPr>
        <w:rPr>
          <w:rFonts w:ascii="Times New Roman" w:hAnsi="Times New Roman" w:cs="Times New Roman"/>
          <w:sz w:val="24"/>
          <w:szCs w:val="24"/>
          <w:lang w:val="en-IN"/>
        </w:rPr>
      </w:pPr>
      <w:r w:rsidRPr="009B4BDB">
        <w:rPr>
          <w:rFonts w:ascii="Times New Roman" w:hAnsi="Times New Roman" w:cs="Times New Roman"/>
          <w:sz w:val="24"/>
          <w:szCs w:val="24"/>
          <w:lang w:val="en-IN"/>
        </w:rPr>
        <w:t>Visualization enables quick identification of trends, anomalies, and seasonal patterns.</w:t>
      </w:r>
    </w:p>
    <w:p w14:paraId="4E3F9DE6" w14:textId="77777777" w:rsidR="009B4BDB" w:rsidRPr="009B4BDB" w:rsidRDefault="009B4BDB" w:rsidP="009B4BDB">
      <w:pPr>
        <w:numPr>
          <w:ilvl w:val="0"/>
          <w:numId w:val="17"/>
        </w:numPr>
        <w:rPr>
          <w:rFonts w:ascii="Times New Roman" w:hAnsi="Times New Roman" w:cs="Times New Roman"/>
          <w:sz w:val="24"/>
          <w:szCs w:val="24"/>
          <w:lang w:val="en-IN"/>
        </w:rPr>
      </w:pPr>
      <w:r w:rsidRPr="009B4BDB">
        <w:rPr>
          <w:rFonts w:ascii="Times New Roman" w:hAnsi="Times New Roman" w:cs="Times New Roman"/>
          <w:sz w:val="24"/>
          <w:szCs w:val="24"/>
          <w:lang w:val="en-IN"/>
        </w:rPr>
        <w:t>Graphical analysis supports effective communication of findings to both technical and non-technical audiences.</w:t>
      </w:r>
    </w:p>
    <w:p w14:paraId="5EE68B63" w14:textId="77777777" w:rsidR="00CF1729" w:rsidRPr="00CF1729" w:rsidRDefault="00CF1729">
      <w:pPr>
        <w:rPr>
          <w:rFonts w:ascii="Times New Roman" w:hAnsi="Times New Roman" w:cs="Times New Roman"/>
          <w:b/>
          <w:bCs/>
          <w:sz w:val="24"/>
          <w:szCs w:val="24"/>
        </w:rPr>
      </w:pPr>
    </w:p>
    <w:p w14:paraId="7363328C" w14:textId="77777777" w:rsidR="001E1B46" w:rsidRPr="00D34061" w:rsidRDefault="001E1B46">
      <w:pPr>
        <w:rPr>
          <w:rFonts w:ascii="Times New Roman" w:hAnsi="Times New Roman" w:cs="Times New Roman"/>
          <w:sz w:val="24"/>
          <w:szCs w:val="24"/>
        </w:rPr>
      </w:pPr>
    </w:p>
    <w:p w14:paraId="1E6AFFE2" w14:textId="77777777" w:rsidR="00AC4160" w:rsidRDefault="00AC4160">
      <w:pPr>
        <w:rPr>
          <w:rFonts w:ascii="Times New Roman" w:hAnsi="Times New Roman" w:cs="Times New Roman"/>
          <w:b/>
          <w:bCs/>
          <w:sz w:val="24"/>
          <w:szCs w:val="24"/>
        </w:rPr>
      </w:pPr>
    </w:p>
    <w:p w14:paraId="08F51F9E" w14:textId="77777777" w:rsidR="00AC4160" w:rsidRDefault="00AC4160">
      <w:pPr>
        <w:rPr>
          <w:rFonts w:ascii="Times New Roman" w:hAnsi="Times New Roman" w:cs="Times New Roman"/>
          <w:b/>
          <w:bCs/>
          <w:sz w:val="24"/>
          <w:szCs w:val="24"/>
        </w:rPr>
      </w:pPr>
    </w:p>
    <w:p w14:paraId="3F97133B" w14:textId="09E74956" w:rsidR="001E1B46" w:rsidRPr="00D34061" w:rsidRDefault="00000000">
      <w:pPr>
        <w:rPr>
          <w:rFonts w:ascii="Times New Roman" w:hAnsi="Times New Roman" w:cs="Times New Roman"/>
          <w:b/>
          <w:bCs/>
          <w:sz w:val="24"/>
          <w:szCs w:val="24"/>
        </w:rPr>
      </w:pPr>
      <w:r w:rsidRPr="00D34061">
        <w:rPr>
          <w:rFonts w:ascii="Times New Roman" w:hAnsi="Times New Roman" w:cs="Times New Roman"/>
          <w:b/>
          <w:bCs/>
          <w:sz w:val="24"/>
          <w:szCs w:val="24"/>
        </w:rPr>
        <w:lastRenderedPageBreak/>
        <w:t>CONCLUSION</w:t>
      </w:r>
    </w:p>
    <w:p w14:paraId="4B59E454" w14:textId="4DD87832" w:rsidR="001E1B46" w:rsidRPr="00D34061" w:rsidRDefault="00CF1729">
      <w:pPr>
        <w:rPr>
          <w:rFonts w:ascii="Times New Roman" w:hAnsi="Times New Roman" w:cs="Times New Roman"/>
          <w:sz w:val="24"/>
          <w:szCs w:val="24"/>
        </w:rPr>
      </w:pPr>
      <w:r w:rsidRPr="00CF1729">
        <w:rPr>
          <w:rFonts w:ascii="Times New Roman" w:hAnsi="Times New Roman" w:cs="Times New Roman"/>
          <w:sz w:val="24"/>
          <w:szCs w:val="24"/>
        </w:rPr>
        <w:t>The analysis confirms that particulate matter, especially PM2.5, is the most critical factor influencing air quality in Delhi. Seasonal trends reveal alarming pollution levels during winter, posing serious health risks. The study highlights the importance of continuous monitoring and data-driven pollution control strategies. The proxy AQI approach provided meaningful insights despite the absence of direct AQI values.</w:t>
      </w:r>
    </w:p>
    <w:p w14:paraId="13569875" w14:textId="77777777" w:rsidR="009B4BDB" w:rsidRDefault="009B4BDB">
      <w:pPr>
        <w:rPr>
          <w:rFonts w:ascii="Times New Roman" w:hAnsi="Times New Roman" w:cs="Times New Roman"/>
          <w:b/>
          <w:bCs/>
          <w:sz w:val="24"/>
          <w:szCs w:val="24"/>
        </w:rPr>
      </w:pPr>
    </w:p>
    <w:p w14:paraId="52994E8B" w14:textId="5FE29AB9" w:rsidR="001E1B46" w:rsidRPr="00CF1729" w:rsidRDefault="00000000">
      <w:pPr>
        <w:rPr>
          <w:rFonts w:ascii="Times New Roman" w:hAnsi="Times New Roman" w:cs="Times New Roman"/>
          <w:b/>
          <w:bCs/>
          <w:sz w:val="24"/>
          <w:szCs w:val="24"/>
        </w:rPr>
      </w:pPr>
      <w:r w:rsidRPr="00CF1729">
        <w:rPr>
          <w:rFonts w:ascii="Times New Roman" w:hAnsi="Times New Roman" w:cs="Times New Roman"/>
          <w:b/>
          <w:bCs/>
          <w:sz w:val="24"/>
          <w:szCs w:val="24"/>
        </w:rPr>
        <w:t>FUTURE SCOPE</w:t>
      </w:r>
    </w:p>
    <w:p w14:paraId="19EEFBB1" w14:textId="524A9423" w:rsidR="00CF1729" w:rsidRPr="00AC4160" w:rsidRDefault="00CF1729" w:rsidP="00AC4160">
      <w:pPr>
        <w:pStyle w:val="ListParagraph"/>
        <w:numPr>
          <w:ilvl w:val="0"/>
          <w:numId w:val="28"/>
        </w:numPr>
        <w:rPr>
          <w:rFonts w:ascii="Times New Roman" w:hAnsi="Times New Roman" w:cs="Times New Roman"/>
          <w:sz w:val="24"/>
          <w:szCs w:val="24"/>
          <w:lang w:val="en-IN"/>
        </w:rPr>
      </w:pPr>
      <w:r w:rsidRPr="00AC4160">
        <w:rPr>
          <w:rFonts w:ascii="Times New Roman" w:hAnsi="Times New Roman" w:cs="Times New Roman"/>
          <w:sz w:val="24"/>
          <w:szCs w:val="24"/>
          <w:lang w:val="en-IN"/>
        </w:rPr>
        <w:t>Integrating meteorological data (temperature, wind speed)</w:t>
      </w:r>
    </w:p>
    <w:p w14:paraId="003A7093" w14:textId="3A88BDCF" w:rsidR="00CF1729" w:rsidRPr="00AC4160" w:rsidRDefault="00CF1729" w:rsidP="00AC4160">
      <w:pPr>
        <w:pStyle w:val="ListParagraph"/>
        <w:numPr>
          <w:ilvl w:val="0"/>
          <w:numId w:val="28"/>
        </w:numPr>
        <w:rPr>
          <w:rFonts w:ascii="Times New Roman" w:hAnsi="Times New Roman" w:cs="Times New Roman"/>
          <w:sz w:val="24"/>
          <w:szCs w:val="24"/>
          <w:lang w:val="en-IN"/>
        </w:rPr>
      </w:pPr>
      <w:r w:rsidRPr="00AC4160">
        <w:rPr>
          <w:rFonts w:ascii="Times New Roman" w:hAnsi="Times New Roman" w:cs="Times New Roman"/>
          <w:sz w:val="24"/>
          <w:szCs w:val="24"/>
          <w:lang w:val="en-IN"/>
        </w:rPr>
        <w:t>Predicting AQI using machine learning models</w:t>
      </w:r>
    </w:p>
    <w:p w14:paraId="5CFD7584" w14:textId="5F628B6D" w:rsidR="00CF1729" w:rsidRPr="00AC4160" w:rsidRDefault="00CF1729" w:rsidP="00AC4160">
      <w:pPr>
        <w:pStyle w:val="ListParagraph"/>
        <w:numPr>
          <w:ilvl w:val="0"/>
          <w:numId w:val="28"/>
        </w:numPr>
        <w:rPr>
          <w:rFonts w:ascii="Times New Roman" w:hAnsi="Times New Roman" w:cs="Times New Roman"/>
          <w:sz w:val="24"/>
          <w:szCs w:val="24"/>
          <w:lang w:val="en-IN"/>
        </w:rPr>
      </w:pPr>
      <w:r w:rsidRPr="00AC4160">
        <w:rPr>
          <w:rFonts w:ascii="Times New Roman" w:hAnsi="Times New Roman" w:cs="Times New Roman"/>
          <w:sz w:val="24"/>
          <w:szCs w:val="24"/>
          <w:lang w:val="en-IN"/>
        </w:rPr>
        <w:t>Real-time AQI dashboard development</w:t>
      </w:r>
    </w:p>
    <w:p w14:paraId="0292390D" w14:textId="11DBF25A" w:rsidR="00CF1729" w:rsidRPr="00AC4160" w:rsidRDefault="00CF1729" w:rsidP="00AC4160">
      <w:pPr>
        <w:pStyle w:val="ListParagraph"/>
        <w:numPr>
          <w:ilvl w:val="0"/>
          <w:numId w:val="28"/>
        </w:numPr>
        <w:rPr>
          <w:rFonts w:ascii="Times New Roman" w:hAnsi="Times New Roman" w:cs="Times New Roman"/>
          <w:sz w:val="24"/>
          <w:szCs w:val="24"/>
          <w:lang w:val="en-IN"/>
        </w:rPr>
      </w:pPr>
      <w:r w:rsidRPr="00AC4160">
        <w:rPr>
          <w:rFonts w:ascii="Times New Roman" w:hAnsi="Times New Roman" w:cs="Times New Roman"/>
          <w:sz w:val="24"/>
          <w:szCs w:val="24"/>
          <w:lang w:val="en-IN"/>
        </w:rPr>
        <w:t>Comparative analysis with other metropolitan cities</w:t>
      </w:r>
    </w:p>
    <w:p w14:paraId="762E00F9" w14:textId="77777777" w:rsidR="009B4BDB" w:rsidRDefault="009B4BDB" w:rsidP="00CF1729">
      <w:pPr>
        <w:rPr>
          <w:rFonts w:ascii="Times New Roman" w:hAnsi="Times New Roman" w:cs="Times New Roman"/>
          <w:b/>
          <w:bCs/>
          <w:sz w:val="24"/>
          <w:szCs w:val="24"/>
          <w:lang w:val="en-IN"/>
        </w:rPr>
      </w:pPr>
    </w:p>
    <w:p w14:paraId="3D99508F" w14:textId="7C236D88" w:rsidR="00CF1729" w:rsidRPr="00CF1729" w:rsidRDefault="00CF1729" w:rsidP="00CF1729">
      <w:pPr>
        <w:rPr>
          <w:rFonts w:ascii="Times New Roman" w:hAnsi="Times New Roman" w:cs="Times New Roman"/>
          <w:b/>
          <w:bCs/>
          <w:sz w:val="24"/>
          <w:szCs w:val="24"/>
          <w:lang w:val="en-IN"/>
        </w:rPr>
      </w:pPr>
      <w:r w:rsidRPr="00CF1729">
        <w:rPr>
          <w:rFonts w:ascii="Times New Roman" w:hAnsi="Times New Roman" w:cs="Times New Roman"/>
          <w:b/>
          <w:bCs/>
          <w:sz w:val="24"/>
          <w:szCs w:val="24"/>
          <w:lang w:val="en-IN"/>
        </w:rPr>
        <w:t>Limitations</w:t>
      </w:r>
    </w:p>
    <w:p w14:paraId="3DB44834" w14:textId="77777777" w:rsidR="00CF1729" w:rsidRPr="00CF1729" w:rsidRDefault="00CF1729" w:rsidP="00CF1729">
      <w:pPr>
        <w:numPr>
          <w:ilvl w:val="0"/>
          <w:numId w:val="16"/>
        </w:numPr>
        <w:rPr>
          <w:rFonts w:ascii="Times New Roman" w:hAnsi="Times New Roman" w:cs="Times New Roman"/>
          <w:sz w:val="24"/>
          <w:szCs w:val="24"/>
          <w:lang w:val="en-IN"/>
        </w:rPr>
      </w:pPr>
      <w:r w:rsidRPr="00CF1729">
        <w:rPr>
          <w:rFonts w:ascii="Times New Roman" w:hAnsi="Times New Roman" w:cs="Times New Roman"/>
          <w:sz w:val="24"/>
          <w:szCs w:val="24"/>
          <w:lang w:val="en-IN"/>
        </w:rPr>
        <w:t>AQI values were not directly available</w:t>
      </w:r>
    </w:p>
    <w:p w14:paraId="4842CCF4" w14:textId="77777777" w:rsidR="00CF1729" w:rsidRPr="00CF1729" w:rsidRDefault="00CF1729" w:rsidP="00CF1729">
      <w:pPr>
        <w:numPr>
          <w:ilvl w:val="0"/>
          <w:numId w:val="16"/>
        </w:numPr>
        <w:rPr>
          <w:rFonts w:ascii="Times New Roman" w:hAnsi="Times New Roman" w:cs="Times New Roman"/>
          <w:sz w:val="24"/>
          <w:szCs w:val="24"/>
          <w:lang w:val="en-IN"/>
        </w:rPr>
      </w:pPr>
      <w:r w:rsidRPr="00CF1729">
        <w:rPr>
          <w:rFonts w:ascii="Times New Roman" w:hAnsi="Times New Roman" w:cs="Times New Roman"/>
          <w:sz w:val="24"/>
          <w:szCs w:val="24"/>
          <w:lang w:val="en-IN"/>
        </w:rPr>
        <w:t>Weather parameters were not included</w:t>
      </w:r>
    </w:p>
    <w:p w14:paraId="45BD9338" w14:textId="77777777" w:rsidR="00CF1729" w:rsidRPr="00CF1729" w:rsidRDefault="00CF1729" w:rsidP="00CF1729">
      <w:pPr>
        <w:numPr>
          <w:ilvl w:val="0"/>
          <w:numId w:val="16"/>
        </w:numPr>
        <w:rPr>
          <w:rFonts w:ascii="Times New Roman" w:hAnsi="Times New Roman" w:cs="Times New Roman"/>
          <w:sz w:val="24"/>
          <w:szCs w:val="24"/>
          <w:lang w:val="en-IN"/>
        </w:rPr>
      </w:pPr>
      <w:r w:rsidRPr="00CF1729">
        <w:rPr>
          <w:rFonts w:ascii="Times New Roman" w:hAnsi="Times New Roman" w:cs="Times New Roman"/>
          <w:sz w:val="24"/>
          <w:szCs w:val="24"/>
          <w:lang w:val="en-IN"/>
        </w:rPr>
        <w:t>Analysis limited to Delhi region only</w:t>
      </w:r>
    </w:p>
    <w:p w14:paraId="48DEC1D3" w14:textId="77777777" w:rsidR="00CF1729" w:rsidRPr="00CF1729" w:rsidRDefault="00CF1729" w:rsidP="00CF1729">
      <w:pPr>
        <w:rPr>
          <w:rFonts w:ascii="Times New Roman" w:hAnsi="Times New Roman" w:cs="Times New Roman"/>
          <w:sz w:val="24"/>
          <w:szCs w:val="24"/>
          <w:lang w:val="en-IN"/>
        </w:rPr>
      </w:pPr>
    </w:p>
    <w:p w14:paraId="0C1E44F5" w14:textId="02413084" w:rsidR="001E1B46" w:rsidRPr="00D34061" w:rsidRDefault="001E1B46">
      <w:pPr>
        <w:rPr>
          <w:rFonts w:ascii="Times New Roman" w:hAnsi="Times New Roman" w:cs="Times New Roman"/>
          <w:sz w:val="24"/>
          <w:szCs w:val="24"/>
        </w:rPr>
      </w:pPr>
    </w:p>
    <w:p w14:paraId="0048242E" w14:textId="77777777" w:rsidR="001E1B46" w:rsidRPr="00D34061" w:rsidRDefault="001E1B46">
      <w:pPr>
        <w:rPr>
          <w:rFonts w:ascii="Times New Roman" w:hAnsi="Times New Roman" w:cs="Times New Roman"/>
        </w:rPr>
      </w:pPr>
    </w:p>
    <w:sectPr w:rsidR="001E1B46" w:rsidRPr="00D340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53260"/>
    <w:multiLevelType w:val="hybridMultilevel"/>
    <w:tmpl w:val="71F2EA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F2D52C4"/>
    <w:multiLevelType w:val="multilevel"/>
    <w:tmpl w:val="E5C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B4B7C"/>
    <w:multiLevelType w:val="hybridMultilevel"/>
    <w:tmpl w:val="390030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9A91F04"/>
    <w:multiLevelType w:val="hybridMultilevel"/>
    <w:tmpl w:val="9BEE89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ED0CBE"/>
    <w:multiLevelType w:val="multilevel"/>
    <w:tmpl w:val="317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14421"/>
    <w:multiLevelType w:val="hybridMultilevel"/>
    <w:tmpl w:val="D51C30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0684168"/>
    <w:multiLevelType w:val="multilevel"/>
    <w:tmpl w:val="0B7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42CA6"/>
    <w:multiLevelType w:val="multilevel"/>
    <w:tmpl w:val="2D3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C2CF9"/>
    <w:multiLevelType w:val="multilevel"/>
    <w:tmpl w:val="352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93877"/>
    <w:multiLevelType w:val="hybridMultilevel"/>
    <w:tmpl w:val="D5F81C0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770791"/>
    <w:multiLevelType w:val="hybridMultilevel"/>
    <w:tmpl w:val="E4007E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3EE4D55"/>
    <w:multiLevelType w:val="multilevel"/>
    <w:tmpl w:val="D680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07899"/>
    <w:multiLevelType w:val="hybridMultilevel"/>
    <w:tmpl w:val="A3B6FCF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9F20D4F"/>
    <w:multiLevelType w:val="hybridMultilevel"/>
    <w:tmpl w:val="72F23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0F751F"/>
    <w:multiLevelType w:val="hybridMultilevel"/>
    <w:tmpl w:val="E4B45C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3137A0"/>
    <w:multiLevelType w:val="multilevel"/>
    <w:tmpl w:val="5D62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C4AB3"/>
    <w:multiLevelType w:val="hybridMultilevel"/>
    <w:tmpl w:val="D424ED42"/>
    <w:lvl w:ilvl="0" w:tplc="42844CA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903A0B"/>
    <w:multiLevelType w:val="multilevel"/>
    <w:tmpl w:val="038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11C3C"/>
    <w:multiLevelType w:val="hybridMultilevel"/>
    <w:tmpl w:val="DFDA464A"/>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226108096">
    <w:abstractNumId w:val="8"/>
  </w:num>
  <w:num w:numId="2" w16cid:durableId="1549491781">
    <w:abstractNumId w:val="6"/>
  </w:num>
  <w:num w:numId="3" w16cid:durableId="687371224">
    <w:abstractNumId w:val="5"/>
  </w:num>
  <w:num w:numId="4" w16cid:durableId="13121071">
    <w:abstractNumId w:val="4"/>
  </w:num>
  <w:num w:numId="5" w16cid:durableId="689720859">
    <w:abstractNumId w:val="7"/>
  </w:num>
  <w:num w:numId="6" w16cid:durableId="1019895708">
    <w:abstractNumId w:val="3"/>
  </w:num>
  <w:num w:numId="7" w16cid:durableId="895236403">
    <w:abstractNumId w:val="2"/>
  </w:num>
  <w:num w:numId="8" w16cid:durableId="1989479002">
    <w:abstractNumId w:val="1"/>
  </w:num>
  <w:num w:numId="9" w16cid:durableId="1934122096">
    <w:abstractNumId w:val="0"/>
  </w:num>
  <w:num w:numId="10" w16cid:durableId="1251814560">
    <w:abstractNumId w:val="24"/>
  </w:num>
  <w:num w:numId="11" w16cid:durableId="999231396">
    <w:abstractNumId w:val="20"/>
  </w:num>
  <w:num w:numId="12" w16cid:durableId="757751935">
    <w:abstractNumId w:val="15"/>
  </w:num>
  <w:num w:numId="13" w16cid:durableId="1226918074">
    <w:abstractNumId w:val="13"/>
  </w:num>
  <w:num w:numId="14" w16cid:durableId="836770575">
    <w:abstractNumId w:val="17"/>
  </w:num>
  <w:num w:numId="15" w16cid:durableId="2015374367">
    <w:abstractNumId w:val="16"/>
  </w:num>
  <w:num w:numId="16" w16cid:durableId="1684089220">
    <w:abstractNumId w:val="10"/>
  </w:num>
  <w:num w:numId="17" w16cid:durableId="1147161185">
    <w:abstractNumId w:val="26"/>
  </w:num>
  <w:num w:numId="18" w16cid:durableId="1317105333">
    <w:abstractNumId w:val="23"/>
  </w:num>
  <w:num w:numId="19" w16cid:durableId="1831553043">
    <w:abstractNumId w:val="22"/>
  </w:num>
  <w:num w:numId="20" w16cid:durableId="1090658476">
    <w:abstractNumId w:val="25"/>
  </w:num>
  <w:num w:numId="21" w16cid:durableId="2087996519">
    <w:abstractNumId w:val="21"/>
  </w:num>
  <w:num w:numId="22" w16cid:durableId="1896040585">
    <w:abstractNumId w:val="27"/>
  </w:num>
  <w:num w:numId="23" w16cid:durableId="1366104752">
    <w:abstractNumId w:val="11"/>
  </w:num>
  <w:num w:numId="24" w16cid:durableId="1957903123">
    <w:abstractNumId w:val="9"/>
  </w:num>
  <w:num w:numId="25" w16cid:durableId="1461193669">
    <w:abstractNumId w:val="14"/>
  </w:num>
  <w:num w:numId="26" w16cid:durableId="638648758">
    <w:abstractNumId w:val="19"/>
  </w:num>
  <w:num w:numId="27" w16cid:durableId="494566713">
    <w:abstractNumId w:val="18"/>
  </w:num>
  <w:num w:numId="28" w16cid:durableId="3782389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B46"/>
    <w:rsid w:val="0029639D"/>
    <w:rsid w:val="00326F90"/>
    <w:rsid w:val="00414588"/>
    <w:rsid w:val="009B4BDB"/>
    <w:rsid w:val="00AA1D8D"/>
    <w:rsid w:val="00AC4160"/>
    <w:rsid w:val="00B47730"/>
    <w:rsid w:val="00CB0664"/>
    <w:rsid w:val="00CF1729"/>
    <w:rsid w:val="00D340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08554"/>
  <w14:defaultImageDpi w14:val="300"/>
  <w15:docId w15:val="{D6626207-C7D2-4CE6-B30D-51F8CE16B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Dimpal Ingle</cp:lastModifiedBy>
  <cp:revision>2</cp:revision>
  <dcterms:created xsi:type="dcterms:W3CDTF">2013-12-23T23:15:00Z</dcterms:created>
  <dcterms:modified xsi:type="dcterms:W3CDTF">2026-01-27T16:40:00Z</dcterms:modified>
  <cp:category/>
</cp:coreProperties>
</file>